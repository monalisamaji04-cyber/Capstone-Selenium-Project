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8D48" w14:textId="77777777" w:rsidR="00EC1AA7" w:rsidRDefault="00000000">
      <w:pPr>
        <w:jc w:val="center"/>
      </w:pPr>
      <w:r>
        <w:rPr>
          <w:b/>
          <w:sz w:val="50"/>
        </w:rPr>
        <w:t>ROBOT FRAMEWORK</w:t>
      </w:r>
      <w:r>
        <w:rPr>
          <w:b/>
          <w:sz w:val="50"/>
        </w:rPr>
        <w:br/>
        <w:t>LABORATORY WORKBOOK</w:t>
      </w:r>
    </w:p>
    <w:p w14:paraId="6C43E7C8" w14:textId="77777777" w:rsidR="00EC1AA7" w:rsidRDefault="00000000">
      <w:pPr>
        <w:jc w:val="center"/>
      </w:pPr>
      <w:r>
        <w:rPr>
          <w:b/>
          <w:sz w:val="32"/>
        </w:rPr>
        <w:t>Module 3.0 – Robot Framework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5B8B2B8A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41FE1C4" w14:textId="77777777" w:rsidR="00EC1AA7" w:rsidRDefault="00000000">
            <w:r>
              <w:rPr>
                <w:b/>
                <w:sz w:val="19"/>
              </w:rPr>
              <w:t>Student Name</w:t>
            </w:r>
          </w:p>
        </w:tc>
        <w:tc>
          <w:tcPr>
            <w:tcW w:w="4968" w:type="dxa"/>
          </w:tcPr>
          <w:p w14:paraId="5624C44A" w14:textId="77777777" w:rsidR="00EC1AA7" w:rsidRDefault="00000000">
            <w:r>
              <w:rPr>
                <w:sz w:val="19"/>
              </w:rPr>
              <w:t>____________________________________________</w:t>
            </w:r>
          </w:p>
        </w:tc>
      </w:tr>
      <w:tr w:rsidR="00EC1AA7" w14:paraId="7130FDAA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512331D" w14:textId="77777777" w:rsidR="00EC1AA7" w:rsidRDefault="00000000">
            <w:r>
              <w:rPr>
                <w:b/>
                <w:sz w:val="19"/>
              </w:rPr>
              <w:t>Roll / Registration No.</w:t>
            </w:r>
          </w:p>
        </w:tc>
        <w:tc>
          <w:tcPr>
            <w:tcW w:w="4968" w:type="dxa"/>
          </w:tcPr>
          <w:p w14:paraId="263F9B2E" w14:textId="77777777" w:rsidR="00EC1AA7" w:rsidRDefault="00000000">
            <w:r>
              <w:rPr>
                <w:sz w:val="19"/>
              </w:rPr>
              <w:t>____________________________________________</w:t>
            </w:r>
          </w:p>
        </w:tc>
      </w:tr>
      <w:tr w:rsidR="00EC1AA7" w14:paraId="6AC2FC2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F80474F" w14:textId="77777777" w:rsidR="00EC1AA7" w:rsidRDefault="00000000">
            <w:r>
              <w:rPr>
                <w:b/>
                <w:sz w:val="19"/>
              </w:rPr>
              <w:t>Course / Semester</w:t>
            </w:r>
          </w:p>
        </w:tc>
        <w:tc>
          <w:tcPr>
            <w:tcW w:w="4968" w:type="dxa"/>
          </w:tcPr>
          <w:p w14:paraId="773C98E8" w14:textId="77777777" w:rsidR="00EC1AA7" w:rsidRDefault="00000000">
            <w:r>
              <w:rPr>
                <w:sz w:val="19"/>
              </w:rPr>
              <w:t>____________________________________________</w:t>
            </w:r>
          </w:p>
        </w:tc>
      </w:tr>
      <w:tr w:rsidR="00EC1AA7" w14:paraId="0C86331B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551734F" w14:textId="77777777" w:rsidR="00EC1AA7" w:rsidRDefault="00000000">
            <w:r>
              <w:rPr>
                <w:b/>
                <w:sz w:val="19"/>
              </w:rPr>
              <w:t>Department</w:t>
            </w:r>
          </w:p>
        </w:tc>
        <w:tc>
          <w:tcPr>
            <w:tcW w:w="4968" w:type="dxa"/>
          </w:tcPr>
          <w:p w14:paraId="30C18E8B" w14:textId="77777777" w:rsidR="00EC1AA7" w:rsidRDefault="00000000">
            <w:r>
              <w:rPr>
                <w:sz w:val="19"/>
              </w:rPr>
              <w:t>____________________________________________</w:t>
            </w:r>
          </w:p>
        </w:tc>
      </w:tr>
      <w:tr w:rsidR="00EC1AA7" w14:paraId="5E81B2A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36346A9" w14:textId="77777777" w:rsidR="00EC1AA7" w:rsidRDefault="00000000">
            <w:r>
              <w:rPr>
                <w:b/>
                <w:sz w:val="19"/>
              </w:rPr>
              <w:t>Academic Year</w:t>
            </w:r>
          </w:p>
        </w:tc>
        <w:tc>
          <w:tcPr>
            <w:tcW w:w="4968" w:type="dxa"/>
          </w:tcPr>
          <w:p w14:paraId="629A8F8B" w14:textId="77777777" w:rsidR="00EC1AA7" w:rsidRDefault="00000000">
            <w:r>
              <w:rPr>
                <w:sz w:val="19"/>
              </w:rPr>
              <w:t>____________________________________________</w:t>
            </w:r>
          </w:p>
        </w:tc>
      </w:tr>
      <w:tr w:rsidR="00EC1AA7" w14:paraId="707EF11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0AF340A" w14:textId="77777777" w:rsidR="00EC1AA7" w:rsidRDefault="00000000">
            <w:r>
              <w:rPr>
                <w:b/>
                <w:sz w:val="19"/>
              </w:rPr>
              <w:t>Faculty / Instructor</w:t>
            </w:r>
          </w:p>
        </w:tc>
        <w:tc>
          <w:tcPr>
            <w:tcW w:w="4968" w:type="dxa"/>
          </w:tcPr>
          <w:p w14:paraId="4C6C4424" w14:textId="77777777" w:rsidR="00EC1AA7" w:rsidRDefault="00000000">
            <w:r>
              <w:rPr>
                <w:sz w:val="19"/>
              </w:rPr>
              <w:t>____________________________________________</w:t>
            </w:r>
          </w:p>
        </w:tc>
      </w:tr>
    </w:tbl>
    <w:p w14:paraId="50F4F625" w14:textId="77777777" w:rsidR="00EC1AA7" w:rsidRDefault="00000000">
      <w:r>
        <w:br/>
        <w:t>Submitted as a module-wise laboratory record.</w:t>
      </w:r>
    </w:p>
    <w:p w14:paraId="6093D928" w14:textId="77777777" w:rsidR="00EC1AA7" w:rsidRDefault="00000000">
      <w:r>
        <w:br w:type="page"/>
      </w:r>
    </w:p>
    <w:p w14:paraId="22FECD11" w14:textId="77777777" w:rsidR="00EC1AA7" w:rsidRDefault="00000000">
      <w:pPr>
        <w:pStyle w:val="Heading1"/>
      </w:pPr>
      <w:r>
        <w:lastRenderedPageBreak/>
        <w:t>Certificate / Verification</w:t>
      </w:r>
    </w:p>
    <w:p w14:paraId="240DD07B" w14:textId="77777777" w:rsidR="00EC1AA7" w:rsidRDefault="00000000">
      <w:r>
        <w:t>This laboratory workbook records the practical work completed for Module 3.0 – Robot Framework. It covers environment setup, browser automation, variables, data-driven testing, custom keywords, assertions, setup/teardown, tags, reporting, execution options, resource files, page-object concepts, and Gherkin-style readability.</w:t>
      </w:r>
    </w:p>
    <w:p w14:paraId="4103C737" w14:textId="77777777" w:rsidR="00EC1AA7" w:rsidRDefault="00000000">
      <w:r>
        <w:br/>
        <w:t>Student Signature: ____________________    Date: ______________</w:t>
      </w:r>
    </w:p>
    <w:p w14:paraId="48FE5C3A" w14:textId="77777777" w:rsidR="00EC1AA7" w:rsidRDefault="00000000">
      <w:r>
        <w:t>Faculty Signature: _____________________    Date: ______________</w:t>
      </w:r>
    </w:p>
    <w:p w14:paraId="6124EF57" w14:textId="77777777" w:rsidR="00EC1AA7" w:rsidRDefault="00000000">
      <w:r>
        <w:br w:type="page"/>
      </w:r>
    </w:p>
    <w:p w14:paraId="60FEC760" w14:textId="77777777" w:rsidR="00EC1AA7" w:rsidRDefault="00000000">
      <w:pPr>
        <w:pStyle w:val="Heading1"/>
      </w:pPr>
      <w:r>
        <w:lastRenderedPageBreak/>
        <w:t>Table of Contents</w:t>
      </w:r>
    </w:p>
    <w:p w14:paraId="2933A7DC" w14:textId="77777777" w:rsidR="00EC1AA7" w:rsidRDefault="00000000">
      <w:r>
        <w:t>Module 3.1 – Introduction to Robot Framework (Experiments 1–7)</w:t>
      </w:r>
    </w:p>
    <w:p w14:paraId="3DBB71AC" w14:textId="77777777" w:rsidR="00EC1AA7" w:rsidRDefault="00000000">
      <w:r>
        <w:t>Module 3.2 – Script Running Options (Experiments 8–10)</w:t>
      </w:r>
    </w:p>
    <w:p w14:paraId="5B04A9A7" w14:textId="77777777" w:rsidR="00EC1AA7" w:rsidRDefault="00000000">
      <w:r>
        <w:t>Module 3.3 – Make the Script More Readable (Experiments 11–15)</w:t>
      </w:r>
    </w:p>
    <w:p w14:paraId="5CED4129" w14:textId="77777777" w:rsidR="00EC1AA7" w:rsidRDefault="00000000">
      <w:r>
        <w:t>Appendix A – Environment Setup and Commands</w:t>
      </w:r>
    </w:p>
    <w:p w14:paraId="14E9A567" w14:textId="77777777" w:rsidR="00EC1AA7" w:rsidRDefault="00000000">
      <w:r>
        <w:t>Appendix B – Viva Questions</w:t>
      </w:r>
    </w:p>
    <w:p w14:paraId="627B1C49" w14:textId="77777777" w:rsidR="00EC1AA7" w:rsidRDefault="00000000">
      <w:r>
        <w:t>Experiment Completion Record</w:t>
      </w:r>
    </w:p>
    <w:p w14:paraId="27F8FB61" w14:textId="77777777" w:rsidR="00EC1AA7" w:rsidRDefault="00000000">
      <w:r>
        <w:br w:type="page"/>
      </w:r>
    </w:p>
    <w:p w14:paraId="15D0906F" w14:textId="77777777" w:rsidR="00EC1AA7" w:rsidRDefault="00000000">
      <w:pPr>
        <w:pStyle w:val="Heading1"/>
      </w:pPr>
      <w:r>
        <w:lastRenderedPageBreak/>
        <w:t>Module 3.1 – Introduction</w:t>
      </w:r>
    </w:p>
    <w:p w14:paraId="7D419DC7" w14:textId="77777777" w:rsidR="00EC1AA7" w:rsidRDefault="00000000">
      <w:r>
        <w:t>Robot Framework is a keyword-driven automation framework used for acceptance testing, end-to-end testing and other automation. SeleniumLibrary adds browser automation keywords.</w:t>
      </w:r>
    </w:p>
    <w:p w14:paraId="594EE8FB" w14:textId="77777777" w:rsidR="00EC1AA7" w:rsidRDefault="00000000">
      <w:pPr>
        <w:pStyle w:val="Heading1"/>
      </w:pPr>
      <w:r>
        <w:t>Experiment 1: Environment Setup and First Robot Test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4DCE8B78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34CD19B" w14:textId="77777777" w:rsidR="00EC1AA7" w:rsidRDefault="00000000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7511FAC7" w14:textId="77777777" w:rsidR="00EC1AA7" w:rsidRDefault="00000000">
            <w:r>
              <w:rPr>
                <w:sz w:val="19"/>
              </w:rPr>
              <w:t>3.1 Introduction</w:t>
            </w:r>
          </w:p>
        </w:tc>
      </w:tr>
      <w:tr w:rsidR="00EC1AA7" w14:paraId="751C703F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7C95915" w14:textId="77777777" w:rsidR="00EC1AA7" w:rsidRDefault="00000000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526B2FFA" w14:textId="77777777" w:rsidR="00EC1AA7" w:rsidRDefault="00000000">
            <w:r>
              <w:rPr>
                <w:sz w:val="19"/>
              </w:rPr>
              <w:t>Environment Setup and First Robot Test</w:t>
            </w:r>
          </w:p>
        </w:tc>
      </w:tr>
    </w:tbl>
    <w:p w14:paraId="5F0B0657" w14:textId="77777777" w:rsidR="00EC1AA7" w:rsidRDefault="00000000">
      <w:pPr>
        <w:pStyle w:val="Heading2"/>
      </w:pPr>
      <w:r>
        <w:t>Problem Statement</w:t>
      </w:r>
    </w:p>
    <w:p w14:paraId="44FF0F59" w14:textId="77777777" w:rsidR="00EC1AA7" w:rsidRDefault="00000000">
      <w:r>
        <w:t>Install Robot Framework and SeleniumLibrary, create a test suite, open a browser, navigate to a URL, and verify the page.</w:t>
      </w:r>
    </w:p>
    <w:p w14:paraId="07FC97B6" w14:textId="77777777" w:rsidR="00EC1AA7" w:rsidRDefault="00000000">
      <w:pPr>
        <w:pStyle w:val="Heading2"/>
      </w:pPr>
      <w:r>
        <w:t>Objective</w:t>
      </w:r>
    </w:p>
    <w:p w14:paraId="0054D473" w14:textId="77777777" w:rsidR="00EC1AA7" w:rsidRDefault="00000000">
      <w:r>
        <w:t>To configure the environment and execute a basic Robot Framework browser test.</w:t>
      </w:r>
    </w:p>
    <w:p w14:paraId="5166DD26" w14:textId="77777777" w:rsidR="00EC1AA7" w:rsidRDefault="00000000">
      <w:pPr>
        <w:pStyle w:val="Heading2"/>
      </w:pPr>
      <w:r>
        <w:t>Tools, Software, and Concepts Used</w:t>
      </w:r>
    </w:p>
    <w:p w14:paraId="723EDC6F" w14:textId="77777777" w:rsidR="00EC1AA7" w:rsidRDefault="00000000">
      <w:r>
        <w:t>Python 3.10+, Robot Framework, SeleniumLibrary, Chrome, terminal, keyword-driven syntax.</w:t>
      </w:r>
    </w:p>
    <w:p w14:paraId="709B908C" w14:textId="77777777" w:rsidR="00EC1AA7" w:rsidRDefault="00000000">
      <w:pPr>
        <w:pStyle w:val="Heading2"/>
      </w:pPr>
      <w:r>
        <w:t>Implementation Steps</w:t>
      </w:r>
    </w:p>
    <w:p w14:paraId="1B053F60" w14:textId="77777777" w:rsidR="00EC1AA7" w:rsidRDefault="00000000">
      <w:pPr>
        <w:pStyle w:val="ListNumber"/>
      </w:pPr>
      <w:r>
        <w:t>Install Python and verify it with python --version.</w:t>
      </w:r>
    </w:p>
    <w:p w14:paraId="335D0ABC" w14:textId="77777777" w:rsidR="00EC1AA7" w:rsidRDefault="00000000">
      <w:pPr>
        <w:pStyle w:val="ListNumber"/>
      </w:pPr>
      <w:r>
        <w:t>Install robotframework and robotframework-seleniumlibrary with pip.</w:t>
      </w:r>
    </w:p>
    <w:p w14:paraId="1371A55E" w14:textId="77777777" w:rsidR="00EC1AA7" w:rsidRDefault="00000000">
      <w:pPr>
        <w:pStyle w:val="ListNumber"/>
      </w:pPr>
      <w:r>
        <w:t>Create first_test.robot.</w:t>
      </w:r>
    </w:p>
    <w:p w14:paraId="09E1BD2D" w14:textId="77777777" w:rsidR="00EC1AA7" w:rsidRDefault="00000000">
      <w:pPr>
        <w:pStyle w:val="ListNumber"/>
      </w:pPr>
      <w:r>
        <w:t>Run robot first_test.robot and inspect report.html and log.html.</w:t>
      </w:r>
    </w:p>
    <w:p w14:paraId="34231967" w14:textId="77777777" w:rsidR="00EC1AA7" w:rsidRDefault="00000000">
      <w:pPr>
        <w:pStyle w:val="Heading2"/>
      </w:pPr>
      <w:r>
        <w:t>Source Code / Implementation</w:t>
      </w:r>
    </w:p>
    <w:p w14:paraId="419244C8" w14:textId="77777777" w:rsidR="00EC1AA7" w:rsidRDefault="00000000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SeleniumLibrary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Variables ***</w:t>
      </w:r>
      <w:r>
        <w:rPr>
          <w:rFonts w:ascii="Consolas" w:hAnsi="Consolas"/>
          <w:sz w:val="17"/>
        </w:rPr>
        <w:br/>
        <w:t>${URL}       https://example.com</w:t>
      </w:r>
      <w:r>
        <w:rPr>
          <w:rFonts w:ascii="Consolas" w:hAnsi="Consolas"/>
          <w:sz w:val="17"/>
        </w:rPr>
        <w:br/>
        <w:t>${BROWSER}   Chrome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Open Example Website</w:t>
      </w:r>
      <w:r>
        <w:rPr>
          <w:rFonts w:ascii="Consolas" w:hAnsi="Consolas"/>
          <w:sz w:val="17"/>
        </w:rPr>
        <w:br/>
        <w:t xml:space="preserve">    Open Browser    ${URL}    ${BROWSER}</w:t>
      </w:r>
      <w:r>
        <w:rPr>
          <w:rFonts w:ascii="Consolas" w:hAnsi="Consolas"/>
          <w:sz w:val="17"/>
        </w:rPr>
        <w:br/>
        <w:t xml:space="preserve">    Title Should Be    Example Domain</w:t>
      </w:r>
      <w:r>
        <w:rPr>
          <w:rFonts w:ascii="Consolas" w:hAnsi="Consolas"/>
          <w:sz w:val="17"/>
        </w:rPr>
        <w:br/>
        <w:t xml:space="preserve">    Page Should Contain    Example Domain</w:t>
      </w:r>
      <w:r>
        <w:rPr>
          <w:rFonts w:ascii="Consolas" w:hAnsi="Consolas"/>
          <w:sz w:val="17"/>
        </w:rPr>
        <w:br/>
        <w:t xml:space="preserve">    [Teardown]    Close All Browsers</w:t>
      </w:r>
    </w:p>
    <w:p w14:paraId="2365879F" w14:textId="77777777" w:rsidR="00EC1AA7" w:rsidRDefault="00000000">
      <w:pPr>
        <w:pStyle w:val="Heading2"/>
      </w:pPr>
      <w:r>
        <w:t>Output</w:t>
      </w:r>
    </w:p>
    <w:p w14:paraId="0910A5DF" w14:textId="77777777" w:rsidR="00EC1AA7" w:rsidRDefault="00000000">
      <w:r>
        <w:t>Expected: browser opens example.com and the test is PASS. Robot generates output.xml, log.html and report.html.</w:t>
      </w:r>
    </w:p>
    <w:p w14:paraId="3A20D3EB" w14:textId="77777777" w:rsidR="00EC1AA7" w:rsidRDefault="00000000">
      <w:pPr>
        <w:pStyle w:val="Heading2"/>
      </w:pPr>
      <w:r>
        <w:t>Observation</w:t>
      </w:r>
    </w:p>
    <w:p w14:paraId="186EA82E" w14:textId="77777777" w:rsidR="00EC1AA7" w:rsidRDefault="00000000">
      <w:r>
        <w:t>Keywords execute in sequence and SeleniumLibrary controls the browser.</w:t>
      </w:r>
    </w:p>
    <w:p w14:paraId="68369CF6" w14:textId="77777777" w:rsidR="00EC1AA7" w:rsidRDefault="00000000">
      <w:pPr>
        <w:pStyle w:val="Heading2"/>
      </w:pPr>
      <w:r>
        <w:lastRenderedPageBreak/>
        <w:t>Result and Conclusion</w:t>
      </w:r>
    </w:p>
    <w:p w14:paraId="123088AC" w14:textId="77777777" w:rsidR="00EC1AA7" w:rsidRDefault="00000000">
      <w:r>
        <w:t>The basic Robot Framework browser automation test was executed successfully and the expected page content was verified.</w:t>
      </w:r>
    </w:p>
    <w:p w14:paraId="6AF7F943" w14:textId="77777777" w:rsidR="00EC1AA7" w:rsidRDefault="00EC1AA7"/>
    <w:p w14:paraId="462263D2" w14:textId="77777777" w:rsidR="00EC1AA7" w:rsidRDefault="00000000">
      <w:pPr>
        <w:pStyle w:val="Heading1"/>
      </w:pPr>
      <w:r>
        <w:t>Experiment 2: Using Input Text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7609D02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05C3918" w14:textId="77777777" w:rsidR="00EC1AA7" w:rsidRDefault="00000000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5D072456" w14:textId="77777777" w:rsidR="00EC1AA7" w:rsidRDefault="00000000">
            <w:r>
              <w:rPr>
                <w:sz w:val="19"/>
              </w:rPr>
              <w:t>3.1 Basic Syntax and Keywords</w:t>
            </w:r>
          </w:p>
        </w:tc>
      </w:tr>
      <w:tr w:rsidR="00EC1AA7" w14:paraId="7877B66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18465DA" w14:textId="77777777" w:rsidR="00EC1AA7" w:rsidRDefault="00000000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7F4440D2" w14:textId="77777777" w:rsidR="00EC1AA7" w:rsidRDefault="00000000">
            <w:r>
              <w:rPr>
                <w:sz w:val="19"/>
              </w:rPr>
              <w:t>Using Input Text</w:t>
            </w:r>
          </w:p>
        </w:tc>
      </w:tr>
    </w:tbl>
    <w:p w14:paraId="239D0F25" w14:textId="77777777" w:rsidR="00EC1AA7" w:rsidRDefault="00000000">
      <w:pPr>
        <w:pStyle w:val="Heading2"/>
      </w:pPr>
      <w:r>
        <w:t>Problem Statement</w:t>
      </w:r>
    </w:p>
    <w:p w14:paraId="5B5AB8CF" w14:textId="77777777" w:rsidR="00EC1AA7" w:rsidRDefault="00000000">
      <w:r>
        <w:t>Automate a form by locating an input field and entering text with Input Text.</w:t>
      </w:r>
    </w:p>
    <w:p w14:paraId="4270CA25" w14:textId="77777777" w:rsidR="00EC1AA7" w:rsidRDefault="00000000">
      <w:pPr>
        <w:pStyle w:val="Heading2"/>
      </w:pPr>
      <w:r>
        <w:t>Objective</w:t>
      </w:r>
    </w:p>
    <w:p w14:paraId="7C07CB53" w14:textId="77777777" w:rsidR="00EC1AA7" w:rsidRDefault="00000000">
      <w:r>
        <w:t>To understand locators, variables and SeleniumLibrary input keywords.</w:t>
      </w:r>
    </w:p>
    <w:p w14:paraId="52101FD8" w14:textId="77777777" w:rsidR="00EC1AA7" w:rsidRDefault="00000000">
      <w:pPr>
        <w:pStyle w:val="Heading2"/>
      </w:pPr>
      <w:r>
        <w:t>Tools, Software, and Concepts Used</w:t>
      </w:r>
    </w:p>
    <w:p w14:paraId="4FA28280" w14:textId="77777777" w:rsidR="00EC1AA7" w:rsidRDefault="00000000">
      <w:r>
        <w:t>Robot Framework, SeleniumLibrary, locators, variables, Input Text.</w:t>
      </w:r>
    </w:p>
    <w:p w14:paraId="28754AF5" w14:textId="77777777" w:rsidR="00EC1AA7" w:rsidRDefault="00000000">
      <w:pPr>
        <w:pStyle w:val="Heading2"/>
      </w:pPr>
      <w:r>
        <w:t>Implementation Steps</w:t>
      </w:r>
    </w:p>
    <w:p w14:paraId="36C96668" w14:textId="77777777" w:rsidR="00EC1AA7" w:rsidRDefault="00000000">
      <w:pPr>
        <w:pStyle w:val="ListNumber"/>
      </w:pPr>
      <w:r>
        <w:t>Open the Selenium WebForm demo.</w:t>
      </w:r>
    </w:p>
    <w:p w14:paraId="676A6F9B" w14:textId="77777777" w:rsidR="00EC1AA7" w:rsidRDefault="00000000">
      <w:pPr>
        <w:pStyle w:val="ListNumber"/>
      </w:pPr>
      <w:r>
        <w:t>Wait for the text field.</w:t>
      </w:r>
    </w:p>
    <w:p w14:paraId="7948869D" w14:textId="77777777" w:rsidR="00EC1AA7" w:rsidRDefault="00000000">
      <w:pPr>
        <w:pStyle w:val="ListNumber"/>
      </w:pPr>
      <w:r>
        <w:t>Enter a variable value using Input Text.</w:t>
      </w:r>
    </w:p>
    <w:p w14:paraId="6E613828" w14:textId="77777777" w:rsidR="00EC1AA7" w:rsidRDefault="00000000">
      <w:pPr>
        <w:pStyle w:val="ListNumber"/>
      </w:pPr>
      <w:r>
        <w:t>Verify the field is visible and close the browser.</w:t>
      </w:r>
    </w:p>
    <w:p w14:paraId="22B451F1" w14:textId="77777777" w:rsidR="00EC1AA7" w:rsidRDefault="00000000">
      <w:pPr>
        <w:pStyle w:val="Heading2"/>
      </w:pPr>
      <w:r>
        <w:t>Source Code / Implementation</w:t>
      </w:r>
    </w:p>
    <w:p w14:paraId="7AB84451" w14:textId="77777777" w:rsidR="00EC1AA7" w:rsidRDefault="00000000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SeleniumLibrary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Variables ***</w:t>
      </w:r>
      <w:r>
        <w:rPr>
          <w:rFonts w:ascii="Consolas" w:hAnsi="Consolas"/>
          <w:sz w:val="17"/>
        </w:rPr>
        <w:br/>
        <w:t>${URL}     https://www.selenium.dev/selenium/web/web-form.html</w:t>
      </w:r>
      <w:r>
        <w:rPr>
          <w:rFonts w:ascii="Consolas" w:hAnsi="Consolas"/>
          <w:sz w:val="17"/>
        </w:rPr>
        <w:br/>
        <w:t>${VALUE}   Aakancha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Enter Text</w:t>
      </w:r>
      <w:r>
        <w:rPr>
          <w:rFonts w:ascii="Consolas" w:hAnsi="Consolas"/>
          <w:sz w:val="17"/>
        </w:rPr>
        <w:br/>
        <w:t xml:space="preserve">    Open Browser    ${URL}    Chrome</w:t>
      </w:r>
      <w:r>
        <w:rPr>
          <w:rFonts w:ascii="Consolas" w:hAnsi="Consolas"/>
          <w:sz w:val="17"/>
        </w:rPr>
        <w:br/>
        <w:t xml:space="preserve">    Wait Until Element Is Visible    name=my-text    10s</w:t>
      </w:r>
      <w:r>
        <w:rPr>
          <w:rFonts w:ascii="Consolas" w:hAnsi="Consolas"/>
          <w:sz w:val="17"/>
        </w:rPr>
        <w:br/>
        <w:t xml:space="preserve">    Input Text    name=my-text    ${VALUE}</w:t>
      </w:r>
      <w:r>
        <w:rPr>
          <w:rFonts w:ascii="Consolas" w:hAnsi="Consolas"/>
          <w:sz w:val="17"/>
        </w:rPr>
        <w:br/>
        <w:t xml:space="preserve">    Element Should Be Visible    name=my-text</w:t>
      </w:r>
      <w:r>
        <w:rPr>
          <w:rFonts w:ascii="Consolas" w:hAnsi="Consolas"/>
          <w:sz w:val="17"/>
        </w:rPr>
        <w:br/>
        <w:t xml:space="preserve">    [Teardown]    Close All Browsers</w:t>
      </w:r>
    </w:p>
    <w:p w14:paraId="0A21D95B" w14:textId="77777777" w:rsidR="00EC1AA7" w:rsidRDefault="00000000">
      <w:pPr>
        <w:pStyle w:val="Heading2"/>
      </w:pPr>
      <w:r>
        <w:t>Output</w:t>
      </w:r>
    </w:p>
    <w:p w14:paraId="4F9C2A56" w14:textId="77777777" w:rsidR="00EC1AA7" w:rsidRDefault="00000000">
      <w:r>
        <w:t>Expected: the text field contains Aakancha and the test passes.</w:t>
      </w:r>
    </w:p>
    <w:p w14:paraId="7F631A07" w14:textId="77777777" w:rsidR="00EC1AA7" w:rsidRDefault="00000000">
      <w:pPr>
        <w:pStyle w:val="Heading2"/>
      </w:pPr>
      <w:r>
        <w:t>Observation</w:t>
      </w:r>
    </w:p>
    <w:p w14:paraId="17EA82A5" w14:textId="77777777" w:rsidR="00EC1AA7" w:rsidRDefault="00000000">
      <w:r>
        <w:t>The variable stores data separately from the automation keyword.</w:t>
      </w:r>
    </w:p>
    <w:p w14:paraId="1AA2B069" w14:textId="77777777" w:rsidR="00EC1AA7" w:rsidRDefault="00000000">
      <w:pPr>
        <w:pStyle w:val="Heading2"/>
      </w:pPr>
      <w:r>
        <w:lastRenderedPageBreak/>
        <w:t>Result and Conclusion</w:t>
      </w:r>
    </w:p>
    <w:p w14:paraId="6E567605" w14:textId="77777777" w:rsidR="00EC1AA7" w:rsidRDefault="00000000">
      <w:r>
        <w:t>The input operation was completed and the target element was verified.</w:t>
      </w:r>
    </w:p>
    <w:p w14:paraId="05FAA1C5" w14:textId="77777777" w:rsidR="00EC1AA7" w:rsidRDefault="00EC1AA7"/>
    <w:p w14:paraId="7B1CB118" w14:textId="77777777" w:rsidR="00EC1AA7" w:rsidRDefault="00000000">
      <w:pPr>
        <w:pStyle w:val="Heading1"/>
      </w:pPr>
      <w:r>
        <w:t>Experiment 3: Verify Element Presence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6159B46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6C2DE35" w14:textId="77777777" w:rsidR="00EC1AA7" w:rsidRDefault="00000000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4CD34DBA" w14:textId="77777777" w:rsidR="00EC1AA7" w:rsidRDefault="00000000">
            <w:r>
              <w:rPr>
                <w:sz w:val="19"/>
              </w:rPr>
              <w:t>3.1 Assertions and Verification</w:t>
            </w:r>
          </w:p>
        </w:tc>
      </w:tr>
      <w:tr w:rsidR="00EC1AA7" w14:paraId="21E7352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96BD453" w14:textId="77777777" w:rsidR="00EC1AA7" w:rsidRDefault="00000000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48BD515D" w14:textId="77777777" w:rsidR="00EC1AA7" w:rsidRDefault="00000000">
            <w:r>
              <w:rPr>
                <w:sz w:val="19"/>
              </w:rPr>
              <w:t>Verify Element Presence</w:t>
            </w:r>
          </w:p>
        </w:tc>
      </w:tr>
    </w:tbl>
    <w:p w14:paraId="3DEDEC62" w14:textId="77777777" w:rsidR="00EC1AA7" w:rsidRDefault="00000000">
      <w:pPr>
        <w:pStyle w:val="Heading2"/>
      </w:pPr>
      <w:r>
        <w:t>Problem Statement</w:t>
      </w:r>
    </w:p>
    <w:p w14:paraId="6B924AAF" w14:textId="77777777" w:rsidR="00EC1AA7" w:rsidRDefault="00000000">
      <w:r>
        <w:t>Verify that a specific page element exists using Page Should Contain Element.</w:t>
      </w:r>
    </w:p>
    <w:p w14:paraId="664808AB" w14:textId="77777777" w:rsidR="00EC1AA7" w:rsidRDefault="00000000">
      <w:pPr>
        <w:pStyle w:val="Heading2"/>
      </w:pPr>
      <w:r>
        <w:t>Objective</w:t>
      </w:r>
    </w:p>
    <w:p w14:paraId="748173F1" w14:textId="77777777" w:rsidR="00EC1AA7" w:rsidRDefault="00000000">
      <w:r>
        <w:t>To convert a UI expectation into a pass/fail assertion.</w:t>
      </w:r>
    </w:p>
    <w:p w14:paraId="2549CD01" w14:textId="77777777" w:rsidR="00EC1AA7" w:rsidRDefault="00000000">
      <w:pPr>
        <w:pStyle w:val="Heading2"/>
      </w:pPr>
      <w:r>
        <w:t>Tools, Software, and Concepts Used</w:t>
      </w:r>
    </w:p>
    <w:p w14:paraId="1B4A5AEF" w14:textId="77777777" w:rsidR="00EC1AA7" w:rsidRDefault="00000000">
      <w:r>
        <w:t>Robot Framework, SeleniumLibrary, locators, assertions.</w:t>
      </w:r>
    </w:p>
    <w:p w14:paraId="0E8F45D0" w14:textId="77777777" w:rsidR="00EC1AA7" w:rsidRDefault="00000000">
      <w:pPr>
        <w:pStyle w:val="Heading2"/>
      </w:pPr>
      <w:r>
        <w:t>Implementation Steps</w:t>
      </w:r>
    </w:p>
    <w:p w14:paraId="2975FEE0" w14:textId="77777777" w:rsidR="00EC1AA7" w:rsidRDefault="00000000">
      <w:pPr>
        <w:pStyle w:val="ListNumber"/>
      </w:pPr>
      <w:r>
        <w:t>Open the WebForm page.</w:t>
      </w:r>
    </w:p>
    <w:p w14:paraId="2EBFA7B3" w14:textId="77777777" w:rsidR="00EC1AA7" w:rsidRDefault="00000000">
      <w:pPr>
        <w:pStyle w:val="ListNumber"/>
      </w:pPr>
      <w:r>
        <w:t>Wait for the target element.</w:t>
      </w:r>
    </w:p>
    <w:p w14:paraId="09914D15" w14:textId="77777777" w:rsidR="00EC1AA7" w:rsidRDefault="00000000">
      <w:pPr>
        <w:pStyle w:val="ListNumber"/>
      </w:pPr>
      <w:r>
        <w:t>Use Page Should Contain Element.</w:t>
      </w:r>
    </w:p>
    <w:p w14:paraId="2646C3F2" w14:textId="77777777" w:rsidR="00EC1AA7" w:rsidRDefault="00000000">
      <w:pPr>
        <w:pStyle w:val="ListNumber"/>
      </w:pPr>
      <w:r>
        <w:t>Close the browser.</w:t>
      </w:r>
    </w:p>
    <w:p w14:paraId="03D7DFED" w14:textId="77777777" w:rsidR="00EC1AA7" w:rsidRDefault="00000000">
      <w:pPr>
        <w:pStyle w:val="Heading2"/>
      </w:pPr>
      <w:r>
        <w:t>Source Code / Implementation</w:t>
      </w:r>
    </w:p>
    <w:p w14:paraId="0BB645BE" w14:textId="77777777" w:rsidR="00EC1AA7" w:rsidRDefault="00000000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SeleniumLibrary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Verify Text Field</w:t>
      </w:r>
      <w:r>
        <w:rPr>
          <w:rFonts w:ascii="Consolas" w:hAnsi="Consolas"/>
          <w:sz w:val="17"/>
        </w:rPr>
        <w:br/>
        <w:t xml:space="preserve">    Open Browser    https://www.selenium.dev/selenium/web/web-form.html    Chrome</w:t>
      </w:r>
      <w:r>
        <w:rPr>
          <w:rFonts w:ascii="Consolas" w:hAnsi="Consolas"/>
          <w:sz w:val="17"/>
        </w:rPr>
        <w:br/>
        <w:t xml:space="preserve">    Wait Until Page Contains Element    name=my-text    10s</w:t>
      </w:r>
      <w:r>
        <w:rPr>
          <w:rFonts w:ascii="Consolas" w:hAnsi="Consolas"/>
          <w:sz w:val="17"/>
        </w:rPr>
        <w:br/>
        <w:t xml:space="preserve">    Page Should Contain Element    name=my-text</w:t>
      </w:r>
      <w:r>
        <w:rPr>
          <w:rFonts w:ascii="Consolas" w:hAnsi="Consolas"/>
          <w:sz w:val="17"/>
        </w:rPr>
        <w:br/>
        <w:t xml:space="preserve">    [Teardown]    Close All Browsers</w:t>
      </w:r>
    </w:p>
    <w:p w14:paraId="6A9E37CD" w14:textId="77777777" w:rsidR="00EC1AA7" w:rsidRDefault="00000000">
      <w:pPr>
        <w:pStyle w:val="Heading2"/>
      </w:pPr>
      <w:r>
        <w:t>Output</w:t>
      </w:r>
    </w:p>
    <w:p w14:paraId="52CFB300" w14:textId="77777777" w:rsidR="00EC1AA7" w:rsidRDefault="00000000">
      <w:r>
        <w:t>Expected: PASS when name=my-text exists.</w:t>
      </w:r>
    </w:p>
    <w:p w14:paraId="4E831427" w14:textId="77777777" w:rsidR="00EC1AA7" w:rsidRDefault="00000000">
      <w:pPr>
        <w:pStyle w:val="Heading2"/>
      </w:pPr>
      <w:r>
        <w:t>Observation</w:t>
      </w:r>
    </w:p>
    <w:p w14:paraId="15A9079E" w14:textId="77777777" w:rsidR="00EC1AA7" w:rsidRDefault="00000000">
      <w:r>
        <w:t>The assertion checks the actual page against the expected condition.</w:t>
      </w:r>
    </w:p>
    <w:p w14:paraId="1095FE03" w14:textId="77777777" w:rsidR="00EC1AA7" w:rsidRDefault="00000000">
      <w:pPr>
        <w:pStyle w:val="Heading2"/>
      </w:pPr>
      <w:r>
        <w:t>Result and Conclusion</w:t>
      </w:r>
    </w:p>
    <w:p w14:paraId="653E62BF" w14:textId="77777777" w:rsidR="00EC1AA7" w:rsidRDefault="00000000">
      <w:r>
        <w:t>The required element was verified successfully.</w:t>
      </w:r>
    </w:p>
    <w:p w14:paraId="255F394B" w14:textId="77777777" w:rsidR="00EC1AA7" w:rsidRDefault="00EC1AA7"/>
    <w:p w14:paraId="5125A80B" w14:textId="77777777" w:rsidR="00EC1AA7" w:rsidRDefault="00000000">
      <w:pPr>
        <w:pStyle w:val="Heading1"/>
      </w:pPr>
      <w:r>
        <w:lastRenderedPageBreak/>
        <w:t>Experiment 4: Variables and Test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7F1AB67F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CAC97DF" w14:textId="77777777" w:rsidR="00EC1AA7" w:rsidRDefault="00000000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744B12BC" w14:textId="77777777" w:rsidR="00EC1AA7" w:rsidRDefault="00000000">
            <w:r>
              <w:rPr>
                <w:sz w:val="19"/>
              </w:rPr>
              <w:t>3.1 Variables and Data-Driven Automation</w:t>
            </w:r>
          </w:p>
        </w:tc>
      </w:tr>
      <w:tr w:rsidR="00EC1AA7" w14:paraId="0A1015DD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ED81E3F" w14:textId="77777777" w:rsidR="00EC1AA7" w:rsidRDefault="00000000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040D3753" w14:textId="77777777" w:rsidR="00EC1AA7" w:rsidRDefault="00000000">
            <w:r>
              <w:rPr>
                <w:sz w:val="19"/>
              </w:rPr>
              <w:t>Variables and Test Template</w:t>
            </w:r>
          </w:p>
        </w:tc>
      </w:tr>
    </w:tbl>
    <w:p w14:paraId="2623874B" w14:textId="77777777" w:rsidR="00EC1AA7" w:rsidRDefault="00000000">
      <w:pPr>
        <w:pStyle w:val="Heading2"/>
      </w:pPr>
      <w:r>
        <w:t>Problem Statement</w:t>
      </w:r>
    </w:p>
    <w:p w14:paraId="3C0A1114" w14:textId="77777777" w:rsidR="00EC1AA7" w:rsidRDefault="00000000">
      <w:r>
        <w:t>Run the same test logic with multiple datasets.</w:t>
      </w:r>
    </w:p>
    <w:p w14:paraId="693DF505" w14:textId="77777777" w:rsidR="00EC1AA7" w:rsidRDefault="00000000">
      <w:pPr>
        <w:pStyle w:val="Heading2"/>
      </w:pPr>
      <w:r>
        <w:t>Objective</w:t>
      </w:r>
    </w:p>
    <w:p w14:paraId="08EDA8F8" w14:textId="77777777" w:rsidR="00EC1AA7" w:rsidRDefault="00000000">
      <w:r>
        <w:t>To understand scalar variables and data-driven execution.</w:t>
      </w:r>
    </w:p>
    <w:p w14:paraId="2077F801" w14:textId="77777777" w:rsidR="00EC1AA7" w:rsidRDefault="00000000">
      <w:pPr>
        <w:pStyle w:val="Heading2"/>
      </w:pPr>
      <w:r>
        <w:t>Tools, Software, and Concepts Used</w:t>
      </w:r>
    </w:p>
    <w:p w14:paraId="357203E6" w14:textId="77777777" w:rsidR="00EC1AA7" w:rsidRDefault="00000000">
      <w:r>
        <w:t>Robot variables, Test Template, SeleniumLibrary, Get Value, Should Be Equal As Strings.</w:t>
      </w:r>
    </w:p>
    <w:p w14:paraId="720C579B" w14:textId="77777777" w:rsidR="00EC1AA7" w:rsidRDefault="00000000">
      <w:pPr>
        <w:pStyle w:val="Heading2"/>
      </w:pPr>
      <w:r>
        <w:t>Implementation Steps</w:t>
      </w:r>
    </w:p>
    <w:p w14:paraId="5E89D955" w14:textId="77777777" w:rsidR="00EC1AA7" w:rsidRDefault="00000000">
      <w:pPr>
        <w:pStyle w:val="ListNumber"/>
      </w:pPr>
      <w:r>
        <w:t>Define a URL variable.</w:t>
      </w:r>
    </w:p>
    <w:p w14:paraId="69636DD0" w14:textId="77777777" w:rsidR="00EC1AA7" w:rsidRDefault="00000000">
      <w:pPr>
        <w:pStyle w:val="ListNumber"/>
      </w:pPr>
      <w:r>
        <w:t>Create a reusable keyword with arguments.</w:t>
      </w:r>
    </w:p>
    <w:p w14:paraId="2678BFE5" w14:textId="77777777" w:rsidR="00EC1AA7" w:rsidRDefault="00000000">
      <w:pPr>
        <w:pStyle w:val="ListNumber"/>
      </w:pPr>
      <w:r>
        <w:t>Use Test Template for multiple data rows.</w:t>
      </w:r>
    </w:p>
    <w:p w14:paraId="01668D49" w14:textId="77777777" w:rsidR="00EC1AA7" w:rsidRDefault="00000000">
      <w:pPr>
        <w:pStyle w:val="ListNumber"/>
      </w:pPr>
      <w:r>
        <w:t>Verify each supplied value.</w:t>
      </w:r>
    </w:p>
    <w:p w14:paraId="5646DBDF" w14:textId="77777777" w:rsidR="00EC1AA7" w:rsidRDefault="00000000">
      <w:pPr>
        <w:pStyle w:val="Heading2"/>
      </w:pPr>
      <w:r>
        <w:t>Source Code / Implementation</w:t>
      </w:r>
    </w:p>
    <w:p w14:paraId="776DD63F" w14:textId="77777777" w:rsidR="00EC1AA7" w:rsidRDefault="00000000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SeleniumLibrary</w:t>
      </w:r>
      <w:r>
        <w:rPr>
          <w:rFonts w:ascii="Consolas" w:hAnsi="Consolas"/>
          <w:sz w:val="17"/>
        </w:rPr>
        <w:br/>
        <w:t>Test Template    Enter And Verify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Variables ***</w:t>
      </w:r>
      <w:r>
        <w:rPr>
          <w:rFonts w:ascii="Consolas" w:hAnsi="Consolas"/>
          <w:sz w:val="17"/>
        </w:rPr>
        <w:br/>
        <w:t>${URL}    https://www.selenium.dev/selenium/web/web-form.html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Dataset One</w:t>
      </w:r>
      <w:r>
        <w:rPr>
          <w:rFonts w:ascii="Consolas" w:hAnsi="Consolas"/>
          <w:sz w:val="17"/>
        </w:rPr>
        <w:br/>
        <w:t xml:space="preserve">    Aakancha</w:t>
      </w:r>
      <w:r>
        <w:rPr>
          <w:rFonts w:ascii="Consolas" w:hAnsi="Consolas"/>
          <w:sz w:val="17"/>
        </w:rPr>
        <w:br/>
        <w:t>Dataset Two</w:t>
      </w:r>
      <w:r>
        <w:rPr>
          <w:rFonts w:ascii="Consolas" w:hAnsi="Consolas"/>
          <w:sz w:val="17"/>
        </w:rPr>
        <w:br/>
        <w:t xml:space="preserve">    TestUser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Keywords ***</w:t>
      </w:r>
      <w:r>
        <w:rPr>
          <w:rFonts w:ascii="Consolas" w:hAnsi="Consolas"/>
          <w:sz w:val="17"/>
        </w:rPr>
        <w:br/>
        <w:t>Enter And Verify</w:t>
      </w:r>
      <w:r>
        <w:rPr>
          <w:rFonts w:ascii="Consolas" w:hAnsi="Consolas"/>
          <w:sz w:val="17"/>
        </w:rPr>
        <w:br/>
        <w:t xml:space="preserve">    [Arguments]    ${value}</w:t>
      </w:r>
      <w:r>
        <w:rPr>
          <w:rFonts w:ascii="Consolas" w:hAnsi="Consolas"/>
          <w:sz w:val="17"/>
        </w:rPr>
        <w:br/>
        <w:t xml:space="preserve">    Open Browser    ${URL}    Chrome</w:t>
      </w:r>
      <w:r>
        <w:rPr>
          <w:rFonts w:ascii="Consolas" w:hAnsi="Consolas"/>
          <w:sz w:val="17"/>
        </w:rPr>
        <w:br/>
        <w:t xml:space="preserve">    Input Text    name=my-text    ${value}</w:t>
      </w:r>
      <w:r>
        <w:rPr>
          <w:rFonts w:ascii="Consolas" w:hAnsi="Consolas"/>
          <w:sz w:val="17"/>
        </w:rPr>
        <w:br/>
        <w:t xml:space="preserve">    ${actual}=    Get Value    name=my-text</w:t>
      </w:r>
      <w:r>
        <w:rPr>
          <w:rFonts w:ascii="Consolas" w:hAnsi="Consolas"/>
          <w:sz w:val="17"/>
        </w:rPr>
        <w:br/>
        <w:t xml:space="preserve">    Should Be Equal As Strings    ${actual}    ${value}</w:t>
      </w:r>
      <w:r>
        <w:rPr>
          <w:rFonts w:ascii="Consolas" w:hAnsi="Consolas"/>
          <w:sz w:val="17"/>
        </w:rPr>
        <w:br/>
        <w:t xml:space="preserve">    [Teardown]    Close All Browsers</w:t>
      </w:r>
    </w:p>
    <w:p w14:paraId="4BC12B31" w14:textId="77777777" w:rsidR="00EC1AA7" w:rsidRDefault="00000000">
      <w:pPr>
        <w:pStyle w:val="Heading2"/>
      </w:pPr>
      <w:r>
        <w:t>Output</w:t>
      </w:r>
    </w:p>
    <w:p w14:paraId="4CA2DDD4" w14:textId="77777777" w:rsidR="00EC1AA7" w:rsidRDefault="00000000">
      <w:r>
        <w:t>Expected: both datasets execute the same keyword logic and are reported separately as PASS.</w:t>
      </w:r>
    </w:p>
    <w:p w14:paraId="73FE927D" w14:textId="77777777" w:rsidR="00EC1AA7" w:rsidRDefault="00000000">
      <w:pPr>
        <w:pStyle w:val="Heading2"/>
      </w:pPr>
      <w:r>
        <w:t>Observation</w:t>
      </w:r>
    </w:p>
    <w:p w14:paraId="0846B189" w14:textId="77777777" w:rsidR="00EC1AA7" w:rsidRDefault="00000000">
      <w:r>
        <w:t>Test Template separates test data from reusable test logic.</w:t>
      </w:r>
    </w:p>
    <w:p w14:paraId="1B158C72" w14:textId="77777777" w:rsidR="00EC1AA7" w:rsidRDefault="00000000">
      <w:pPr>
        <w:pStyle w:val="Heading2"/>
      </w:pPr>
      <w:r>
        <w:t>Result and Conclusion</w:t>
      </w:r>
    </w:p>
    <w:p w14:paraId="24B9A351" w14:textId="77777777" w:rsidR="00EC1AA7" w:rsidRDefault="00000000">
      <w:r>
        <w:t>The data-driven test executed successfully for multiple input values.</w:t>
      </w:r>
    </w:p>
    <w:p w14:paraId="00BB3338" w14:textId="77777777" w:rsidR="00EC1AA7" w:rsidRDefault="00EC1AA7"/>
    <w:p w14:paraId="28A8A830" w14:textId="77777777" w:rsidR="00EC1AA7" w:rsidRDefault="00000000">
      <w:pPr>
        <w:pStyle w:val="Heading1"/>
      </w:pPr>
      <w:r>
        <w:t>Experiment 5: Custom Python Keyword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3A9ECB29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948FFCB" w14:textId="77777777" w:rsidR="00EC1AA7" w:rsidRDefault="00000000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308A0998" w14:textId="77777777" w:rsidR="00EC1AA7" w:rsidRDefault="00000000">
            <w:r>
              <w:rPr>
                <w:sz w:val="19"/>
              </w:rPr>
              <w:t>3.1 Custom Keywords and Libraries</w:t>
            </w:r>
          </w:p>
        </w:tc>
      </w:tr>
      <w:tr w:rsidR="00EC1AA7" w14:paraId="515BF94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8E4AD8C" w14:textId="77777777" w:rsidR="00EC1AA7" w:rsidRDefault="00000000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77E2C2E6" w14:textId="77777777" w:rsidR="00EC1AA7" w:rsidRDefault="00000000">
            <w:r>
              <w:rPr>
                <w:sz w:val="19"/>
              </w:rPr>
              <w:t>Custom Python Keyword</w:t>
            </w:r>
          </w:p>
        </w:tc>
      </w:tr>
    </w:tbl>
    <w:p w14:paraId="5075E44A" w14:textId="77777777" w:rsidR="00EC1AA7" w:rsidRDefault="00000000">
      <w:pPr>
        <w:pStyle w:val="Heading2"/>
      </w:pPr>
      <w:r>
        <w:t>Problem Statement</w:t>
      </w:r>
    </w:p>
    <w:p w14:paraId="55C3D521" w14:textId="77777777" w:rsidR="00EC1AA7" w:rsidRDefault="00000000">
      <w:r>
        <w:t>Create a Python keyword that calculates the sum of two numbers and call it from Robot Framework.</w:t>
      </w:r>
    </w:p>
    <w:p w14:paraId="54D4428E" w14:textId="77777777" w:rsidR="00EC1AA7" w:rsidRDefault="00000000">
      <w:pPr>
        <w:pStyle w:val="Heading2"/>
      </w:pPr>
      <w:r>
        <w:t>Objective</w:t>
      </w:r>
    </w:p>
    <w:p w14:paraId="6E0A2D2E" w14:textId="77777777" w:rsidR="00EC1AA7" w:rsidRDefault="00000000">
      <w:r>
        <w:t>To learn how Robot Framework can be extended with Python.</w:t>
      </w:r>
    </w:p>
    <w:p w14:paraId="1774379F" w14:textId="77777777" w:rsidR="00EC1AA7" w:rsidRDefault="00000000">
      <w:pPr>
        <w:pStyle w:val="Heading2"/>
      </w:pPr>
      <w:r>
        <w:t>Tools, Software, and Concepts Used</w:t>
      </w:r>
    </w:p>
    <w:p w14:paraId="6086969E" w14:textId="77777777" w:rsidR="00EC1AA7" w:rsidRDefault="00000000">
      <w:r>
        <w:t>Python, Robot Framework, custom library, @keyword, return values.</w:t>
      </w:r>
    </w:p>
    <w:p w14:paraId="264D0CA8" w14:textId="77777777" w:rsidR="00EC1AA7" w:rsidRDefault="00000000">
      <w:pPr>
        <w:pStyle w:val="Heading2"/>
      </w:pPr>
      <w:r>
        <w:t>Implementation Steps</w:t>
      </w:r>
    </w:p>
    <w:p w14:paraId="74EB5A07" w14:textId="77777777" w:rsidR="00EC1AA7" w:rsidRDefault="00000000">
      <w:pPr>
        <w:pStyle w:val="ListNumber"/>
      </w:pPr>
      <w:r>
        <w:t>Save math_library.py beside the suite.</w:t>
      </w:r>
    </w:p>
    <w:p w14:paraId="03E9A5F3" w14:textId="77777777" w:rsidR="00EC1AA7" w:rsidRDefault="00000000">
      <w:pPr>
        <w:pStyle w:val="ListNumber"/>
      </w:pPr>
      <w:r>
        <w:t>Define calculate_sum.</w:t>
      </w:r>
    </w:p>
    <w:p w14:paraId="359001DE" w14:textId="77777777" w:rsidR="00EC1AA7" w:rsidRDefault="00000000">
      <w:pPr>
        <w:pStyle w:val="ListNumber"/>
      </w:pPr>
      <w:r>
        <w:t>Import the Python file as a library.</w:t>
      </w:r>
    </w:p>
    <w:p w14:paraId="70A46A07" w14:textId="77777777" w:rsidR="00EC1AA7" w:rsidRDefault="00000000">
      <w:pPr>
        <w:pStyle w:val="ListNumber"/>
      </w:pPr>
      <w:r>
        <w:t>Call Calculate Sum and assert 35.</w:t>
      </w:r>
    </w:p>
    <w:p w14:paraId="6E847A36" w14:textId="77777777" w:rsidR="00EC1AA7" w:rsidRDefault="00000000">
      <w:pPr>
        <w:pStyle w:val="Heading2"/>
      </w:pPr>
      <w:r>
        <w:t>Source Code / Implementation</w:t>
      </w:r>
    </w:p>
    <w:p w14:paraId="6B516A91" w14:textId="77777777" w:rsidR="00EC1AA7" w:rsidRDefault="00000000">
      <w:pPr>
        <w:ind w:left="288"/>
      </w:pPr>
      <w:r>
        <w:rPr>
          <w:rFonts w:ascii="Consolas" w:hAnsi="Consolas"/>
          <w:sz w:val="17"/>
        </w:rPr>
        <w:t># math_library.py</w:t>
      </w:r>
      <w:r>
        <w:rPr>
          <w:rFonts w:ascii="Consolas" w:hAnsi="Consolas"/>
          <w:sz w:val="17"/>
        </w:rPr>
        <w:br/>
        <w:t>from robot.api.deco import keyword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MathLibrary:</w:t>
      </w:r>
      <w:r>
        <w:rPr>
          <w:rFonts w:ascii="Consolas" w:hAnsi="Consolas"/>
          <w:sz w:val="17"/>
        </w:rPr>
        <w:br/>
        <w:t xml:space="preserve">    @keyword("Calculate Sum")</w:t>
      </w:r>
      <w:r>
        <w:rPr>
          <w:rFonts w:ascii="Consolas" w:hAnsi="Consolas"/>
          <w:sz w:val="17"/>
        </w:rPr>
        <w:br/>
        <w:t xml:space="preserve">    def calculate_sum(self, a, b):</w:t>
      </w:r>
      <w:r>
        <w:rPr>
          <w:rFonts w:ascii="Consolas" w:hAnsi="Consolas"/>
          <w:sz w:val="17"/>
        </w:rPr>
        <w:br/>
        <w:t xml:space="preserve">        return float(a) + float(b)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custom_keyword.robot</w:t>
      </w:r>
      <w:r>
        <w:rPr>
          <w:rFonts w:ascii="Consolas" w:hAnsi="Consolas"/>
          <w:sz w:val="17"/>
        </w:rPr>
        <w:br/>
        <w:t>*** Settings ***</w:t>
      </w:r>
      <w:r>
        <w:rPr>
          <w:rFonts w:ascii="Consolas" w:hAnsi="Consolas"/>
          <w:sz w:val="17"/>
        </w:rPr>
        <w:br/>
        <w:t>Library    math_library.py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Add Numbers</w:t>
      </w:r>
      <w:r>
        <w:rPr>
          <w:rFonts w:ascii="Consolas" w:hAnsi="Consolas"/>
          <w:sz w:val="17"/>
        </w:rPr>
        <w:br/>
        <w:t xml:space="preserve">    ${result}=    Calculate Sum    10    25</w:t>
      </w:r>
      <w:r>
        <w:rPr>
          <w:rFonts w:ascii="Consolas" w:hAnsi="Consolas"/>
          <w:sz w:val="17"/>
        </w:rPr>
        <w:br/>
        <w:t xml:space="preserve">    Should Be Equal As Numbers    ${result}    35</w:t>
      </w:r>
    </w:p>
    <w:p w14:paraId="2D722DBE" w14:textId="77777777" w:rsidR="00EC1AA7" w:rsidRDefault="00000000">
      <w:pPr>
        <w:pStyle w:val="Heading2"/>
      </w:pPr>
      <w:r>
        <w:t>Output</w:t>
      </w:r>
    </w:p>
    <w:p w14:paraId="1051AF9D" w14:textId="77777777" w:rsidR="00EC1AA7" w:rsidRDefault="00000000">
      <w:r>
        <w:t>Expected: Calculate Sum returns 35 and the test passes.</w:t>
      </w:r>
    </w:p>
    <w:p w14:paraId="1E18E90F" w14:textId="77777777" w:rsidR="00EC1AA7" w:rsidRDefault="00000000">
      <w:pPr>
        <w:pStyle w:val="Heading2"/>
      </w:pPr>
      <w:r>
        <w:t>Observation</w:t>
      </w:r>
    </w:p>
    <w:p w14:paraId="3CB19993" w14:textId="77777777" w:rsidR="00EC1AA7" w:rsidRDefault="00000000">
      <w:r>
        <w:t>Python methods can be exposed as Robot Framework keywords.</w:t>
      </w:r>
    </w:p>
    <w:p w14:paraId="045D6DEE" w14:textId="77777777" w:rsidR="00EC1AA7" w:rsidRDefault="00000000">
      <w:pPr>
        <w:pStyle w:val="Heading2"/>
      </w:pPr>
      <w:r>
        <w:t>Result and Conclusion</w:t>
      </w:r>
    </w:p>
    <w:p w14:paraId="0F4EE88E" w14:textId="77777777" w:rsidR="00EC1AA7" w:rsidRDefault="00000000">
      <w:r>
        <w:t>The custom Python keyword was imported and executed successfully.</w:t>
      </w:r>
    </w:p>
    <w:p w14:paraId="613C3FB0" w14:textId="77777777" w:rsidR="00EC1AA7" w:rsidRDefault="00EC1AA7"/>
    <w:p w14:paraId="5F64344D" w14:textId="77777777" w:rsidR="00EC1AA7" w:rsidRDefault="00000000">
      <w:pPr>
        <w:pStyle w:val="Heading1"/>
      </w:pPr>
      <w:r>
        <w:lastRenderedPageBreak/>
        <w:t>Experiment 6: Suite Setup, Teardown and Tags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013CA329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237675C" w14:textId="77777777" w:rsidR="00EC1AA7" w:rsidRDefault="00000000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4284F1CA" w14:textId="77777777" w:rsidR="00EC1AA7" w:rsidRDefault="00000000">
            <w:r>
              <w:rPr>
                <w:sz w:val="19"/>
              </w:rPr>
              <w:t>3.1 Setup, Teardown and Tags</w:t>
            </w:r>
          </w:p>
        </w:tc>
      </w:tr>
      <w:tr w:rsidR="00EC1AA7" w14:paraId="52D243A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E4C0808" w14:textId="77777777" w:rsidR="00EC1AA7" w:rsidRDefault="00000000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15DCCDDD" w14:textId="77777777" w:rsidR="00EC1AA7" w:rsidRDefault="00000000">
            <w:r>
              <w:rPr>
                <w:sz w:val="19"/>
              </w:rPr>
              <w:t>Suite Setup, Teardown and Tags</w:t>
            </w:r>
          </w:p>
        </w:tc>
      </w:tr>
    </w:tbl>
    <w:p w14:paraId="677B48BB" w14:textId="77777777" w:rsidR="00EC1AA7" w:rsidRDefault="00000000">
      <w:pPr>
        <w:pStyle w:val="Heading2"/>
      </w:pPr>
      <w:r>
        <w:t>Problem Statement</w:t>
      </w:r>
    </w:p>
    <w:p w14:paraId="7FA22045" w14:textId="77777777" w:rsidR="00EC1AA7" w:rsidRDefault="00000000">
      <w:r>
        <w:t>Create common setup/teardown actions and execute selected tests using tags.</w:t>
      </w:r>
    </w:p>
    <w:p w14:paraId="09BCFE51" w14:textId="77777777" w:rsidR="00EC1AA7" w:rsidRDefault="00000000">
      <w:pPr>
        <w:pStyle w:val="Heading2"/>
      </w:pPr>
      <w:r>
        <w:t>Objective</w:t>
      </w:r>
    </w:p>
    <w:p w14:paraId="327517A8" w14:textId="77777777" w:rsidR="00EC1AA7" w:rsidRDefault="00000000">
      <w:r>
        <w:t>To understand reusable suite configuration and selective execution.</w:t>
      </w:r>
    </w:p>
    <w:p w14:paraId="511964A4" w14:textId="77777777" w:rsidR="00EC1AA7" w:rsidRDefault="00000000">
      <w:pPr>
        <w:pStyle w:val="Heading2"/>
      </w:pPr>
      <w:r>
        <w:t>Tools, Software, and Concepts Used</w:t>
      </w:r>
    </w:p>
    <w:p w14:paraId="5636D4E6" w14:textId="77777777" w:rsidR="00EC1AA7" w:rsidRDefault="00000000">
      <w:r>
        <w:t>Suite Setup, Suite Teardown, tags, --include, --exclude, Log.</w:t>
      </w:r>
    </w:p>
    <w:p w14:paraId="109255EC" w14:textId="77777777" w:rsidR="00EC1AA7" w:rsidRDefault="00000000">
      <w:pPr>
        <w:pStyle w:val="Heading2"/>
      </w:pPr>
      <w:r>
        <w:t>Implementation Steps</w:t>
      </w:r>
    </w:p>
    <w:p w14:paraId="58F6F475" w14:textId="77777777" w:rsidR="00EC1AA7" w:rsidRDefault="00000000">
      <w:pPr>
        <w:pStyle w:val="ListNumber"/>
      </w:pPr>
      <w:r>
        <w:t>Create suite setup and teardown keywords.</w:t>
      </w:r>
    </w:p>
    <w:p w14:paraId="150D0F6A" w14:textId="77777777" w:rsidR="00EC1AA7" w:rsidRDefault="00000000">
      <w:pPr>
        <w:pStyle w:val="ListNumber"/>
      </w:pPr>
      <w:r>
        <w:t>Tag tests as smoke or regression.</w:t>
      </w:r>
    </w:p>
    <w:p w14:paraId="3114FFFE" w14:textId="77777777" w:rsidR="00EC1AA7" w:rsidRDefault="00000000">
      <w:pPr>
        <w:pStyle w:val="ListNumber"/>
      </w:pPr>
      <w:r>
        <w:t>Run robot --include smoke tests.robot.</w:t>
      </w:r>
    </w:p>
    <w:p w14:paraId="0DAD8CBE" w14:textId="77777777" w:rsidR="00EC1AA7" w:rsidRDefault="00000000">
      <w:pPr>
        <w:pStyle w:val="ListNumber"/>
      </w:pPr>
      <w:r>
        <w:t>Inspect the selected test count.</w:t>
      </w:r>
    </w:p>
    <w:p w14:paraId="55FD03DA" w14:textId="77777777" w:rsidR="00EC1AA7" w:rsidRDefault="00000000">
      <w:pPr>
        <w:pStyle w:val="Heading2"/>
      </w:pPr>
      <w:r>
        <w:t>Source Code / Implementation</w:t>
      </w:r>
    </w:p>
    <w:p w14:paraId="6689B030" w14:textId="77777777" w:rsidR="00EC1AA7" w:rsidRDefault="00000000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Suite Setup       Start Suite</w:t>
      </w:r>
      <w:r>
        <w:rPr>
          <w:rFonts w:ascii="Consolas" w:hAnsi="Consolas"/>
          <w:sz w:val="17"/>
        </w:rPr>
        <w:br/>
        <w:t>Suite Teardown    End Suite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Smoke Test</w:t>
      </w:r>
      <w:r>
        <w:rPr>
          <w:rFonts w:ascii="Consolas" w:hAnsi="Consolas"/>
          <w:sz w:val="17"/>
        </w:rPr>
        <w:br/>
        <w:t xml:space="preserve">    [Tags]    smoke</w:t>
      </w:r>
      <w:r>
        <w:rPr>
          <w:rFonts w:ascii="Consolas" w:hAnsi="Consolas"/>
          <w:sz w:val="17"/>
        </w:rPr>
        <w:br/>
        <w:t xml:space="preserve">    Log    Smoke test executed</w:t>
      </w:r>
      <w:r>
        <w:rPr>
          <w:rFonts w:ascii="Consolas" w:hAnsi="Consolas"/>
          <w:sz w:val="17"/>
        </w:rPr>
        <w:br/>
        <w:t xml:space="preserve">    Should Be Equal    ${1}    ${1}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Regression Test</w:t>
      </w:r>
      <w:r>
        <w:rPr>
          <w:rFonts w:ascii="Consolas" w:hAnsi="Consolas"/>
          <w:sz w:val="17"/>
        </w:rPr>
        <w:br/>
        <w:t xml:space="preserve">    [Tags]    regression</w:t>
      </w:r>
      <w:r>
        <w:rPr>
          <w:rFonts w:ascii="Consolas" w:hAnsi="Consolas"/>
          <w:sz w:val="17"/>
        </w:rPr>
        <w:br/>
        <w:t xml:space="preserve">    Log    Regression test executed</w:t>
      </w:r>
      <w:r>
        <w:rPr>
          <w:rFonts w:ascii="Consolas" w:hAnsi="Consolas"/>
          <w:sz w:val="17"/>
        </w:rPr>
        <w:br/>
        <w:t xml:space="preserve">    Should Be Equal    ${1}    ${1}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Keywords ***</w:t>
      </w:r>
      <w:r>
        <w:rPr>
          <w:rFonts w:ascii="Consolas" w:hAnsi="Consolas"/>
          <w:sz w:val="17"/>
        </w:rPr>
        <w:br/>
        <w:t>Start Suite</w:t>
      </w:r>
      <w:r>
        <w:rPr>
          <w:rFonts w:ascii="Consolas" w:hAnsi="Consolas"/>
          <w:sz w:val="17"/>
        </w:rPr>
        <w:br/>
        <w:t xml:space="preserve">    Log    Suite setup started</w:t>
      </w:r>
      <w:r>
        <w:rPr>
          <w:rFonts w:ascii="Consolas" w:hAnsi="Consolas"/>
          <w:sz w:val="17"/>
        </w:rPr>
        <w:br/>
        <w:t>End Suite</w:t>
      </w:r>
      <w:r>
        <w:rPr>
          <w:rFonts w:ascii="Consolas" w:hAnsi="Consolas"/>
          <w:sz w:val="17"/>
        </w:rPr>
        <w:br/>
        <w:t xml:space="preserve">    Log    Suite teardown completed</w:t>
      </w:r>
    </w:p>
    <w:p w14:paraId="4B391427" w14:textId="77777777" w:rsidR="00EC1AA7" w:rsidRDefault="00000000">
      <w:pPr>
        <w:pStyle w:val="Heading2"/>
      </w:pPr>
      <w:r>
        <w:t>Output</w:t>
      </w:r>
    </w:p>
    <w:p w14:paraId="67C6F987" w14:textId="77777777" w:rsidR="00EC1AA7" w:rsidRDefault="00000000">
      <w:r>
        <w:t>Expected: suite setup runs before tests and teardown after tests. --include smoke selects only the smoke test.</w:t>
      </w:r>
    </w:p>
    <w:p w14:paraId="43EA532B" w14:textId="77777777" w:rsidR="00EC1AA7" w:rsidRDefault="00000000">
      <w:pPr>
        <w:pStyle w:val="Heading2"/>
      </w:pPr>
      <w:r>
        <w:t>Observation</w:t>
      </w:r>
    </w:p>
    <w:p w14:paraId="0F857EAD" w14:textId="77777777" w:rsidR="00EC1AA7" w:rsidRDefault="00000000">
      <w:r>
        <w:t>Tags allow grouping and selective execution.</w:t>
      </w:r>
    </w:p>
    <w:p w14:paraId="0F597576" w14:textId="77777777" w:rsidR="00EC1AA7" w:rsidRDefault="00000000">
      <w:pPr>
        <w:pStyle w:val="Heading2"/>
      </w:pPr>
      <w:r>
        <w:t>Result and Conclusion</w:t>
      </w:r>
    </w:p>
    <w:p w14:paraId="75FBF5B3" w14:textId="77777777" w:rsidR="00EC1AA7" w:rsidRDefault="00000000">
      <w:r>
        <w:t>Suite-level setup/teardown and tag-based execution were demonstrated successfully.</w:t>
      </w:r>
    </w:p>
    <w:p w14:paraId="5E0DB8F4" w14:textId="77777777" w:rsidR="00EC1AA7" w:rsidRDefault="00EC1AA7"/>
    <w:p w14:paraId="4F7D5C41" w14:textId="77777777" w:rsidR="00EC1AA7" w:rsidRDefault="00000000">
      <w:pPr>
        <w:pStyle w:val="Heading1"/>
      </w:pPr>
      <w:r>
        <w:t>Experiment 7: HTML Reports and Debug Logging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3D7C65C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7490DDF" w14:textId="77777777" w:rsidR="00EC1AA7" w:rsidRDefault="00000000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68A5D8D6" w14:textId="77777777" w:rsidR="00EC1AA7" w:rsidRDefault="00000000">
            <w:r>
              <w:rPr>
                <w:sz w:val="19"/>
              </w:rPr>
              <w:t>3.1 Reports and Logs</w:t>
            </w:r>
          </w:p>
        </w:tc>
      </w:tr>
      <w:tr w:rsidR="00EC1AA7" w14:paraId="26DBAB6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858790C" w14:textId="77777777" w:rsidR="00EC1AA7" w:rsidRDefault="00000000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2528BCB1" w14:textId="77777777" w:rsidR="00EC1AA7" w:rsidRDefault="00000000">
            <w:r>
              <w:rPr>
                <w:sz w:val="19"/>
              </w:rPr>
              <w:t>HTML Reports and Debug Logging</w:t>
            </w:r>
          </w:p>
        </w:tc>
      </w:tr>
    </w:tbl>
    <w:p w14:paraId="544AF40B" w14:textId="77777777" w:rsidR="00EC1AA7" w:rsidRDefault="00000000">
      <w:pPr>
        <w:pStyle w:val="Heading2"/>
      </w:pPr>
      <w:r>
        <w:t>Problem Statement</w:t>
      </w:r>
    </w:p>
    <w:p w14:paraId="5A81263B" w14:textId="77777777" w:rsidR="00EC1AA7" w:rsidRDefault="00000000">
      <w:r>
        <w:t>Execute a suite and create HTML reports with custom log messages.</w:t>
      </w:r>
    </w:p>
    <w:p w14:paraId="27A49647" w14:textId="77777777" w:rsidR="00EC1AA7" w:rsidRDefault="00000000">
      <w:pPr>
        <w:pStyle w:val="Heading2"/>
      </w:pPr>
      <w:r>
        <w:t>Objective</w:t>
      </w:r>
    </w:p>
    <w:p w14:paraId="7025EA65" w14:textId="77777777" w:rsidR="00EC1AA7" w:rsidRDefault="00000000">
      <w:r>
        <w:t>To understand Robot Framework's reporting and logging facilities.</w:t>
      </w:r>
    </w:p>
    <w:p w14:paraId="799E2544" w14:textId="77777777" w:rsidR="00EC1AA7" w:rsidRDefault="00000000">
      <w:pPr>
        <w:pStyle w:val="Heading2"/>
      </w:pPr>
      <w:r>
        <w:t>Tools, Software, and Concepts Used</w:t>
      </w:r>
    </w:p>
    <w:p w14:paraId="43089637" w14:textId="77777777" w:rsidR="00EC1AA7" w:rsidRDefault="00000000">
      <w:r>
        <w:t>Log, Log To Console, report.html, log.html, output.xml.</w:t>
      </w:r>
    </w:p>
    <w:p w14:paraId="3B77A734" w14:textId="77777777" w:rsidR="00EC1AA7" w:rsidRDefault="00000000">
      <w:pPr>
        <w:pStyle w:val="Heading2"/>
      </w:pPr>
      <w:r>
        <w:t>Implementation Steps</w:t>
      </w:r>
    </w:p>
    <w:p w14:paraId="78564CF4" w14:textId="77777777" w:rsidR="00EC1AA7" w:rsidRDefault="00000000">
      <w:pPr>
        <w:pStyle w:val="ListNumber"/>
      </w:pPr>
      <w:r>
        <w:t>Create a test case.</w:t>
      </w:r>
    </w:p>
    <w:p w14:paraId="21D32F65" w14:textId="77777777" w:rsidR="00EC1AA7" w:rsidRDefault="00000000">
      <w:pPr>
        <w:pStyle w:val="ListNumber"/>
      </w:pPr>
      <w:r>
        <w:t>Add Log and Log To Console.</w:t>
      </w:r>
    </w:p>
    <w:p w14:paraId="3DCDE7D2" w14:textId="77777777" w:rsidR="00EC1AA7" w:rsidRDefault="00000000">
      <w:pPr>
        <w:pStyle w:val="ListNumber"/>
      </w:pPr>
      <w:r>
        <w:t>Run robot reports.robot.</w:t>
      </w:r>
    </w:p>
    <w:p w14:paraId="1F432AA0" w14:textId="77777777" w:rsidR="00EC1AA7" w:rsidRDefault="00000000">
      <w:pPr>
        <w:pStyle w:val="ListNumber"/>
      </w:pPr>
      <w:r>
        <w:t>Open report.html and log.html.</w:t>
      </w:r>
    </w:p>
    <w:p w14:paraId="6EC6EC9A" w14:textId="77777777" w:rsidR="00EC1AA7" w:rsidRDefault="00000000">
      <w:pPr>
        <w:pStyle w:val="Heading2"/>
      </w:pPr>
      <w:r>
        <w:t>Source Code / Implementation</w:t>
      </w:r>
    </w:p>
    <w:p w14:paraId="606FBDCA" w14:textId="77777777" w:rsidR="00EC1AA7" w:rsidRDefault="00000000">
      <w:pPr>
        <w:ind w:left="288"/>
      </w:pPr>
      <w:r>
        <w:rPr>
          <w:rFonts w:ascii="Consolas" w:hAnsi="Consolas"/>
          <w:sz w:val="17"/>
        </w:rPr>
        <w:t>*** Test Cases ***</w:t>
      </w:r>
      <w:r>
        <w:rPr>
          <w:rFonts w:ascii="Consolas" w:hAnsi="Consolas"/>
          <w:sz w:val="17"/>
        </w:rPr>
        <w:br/>
        <w:t>Logging Test</w:t>
      </w:r>
      <w:r>
        <w:rPr>
          <w:rFonts w:ascii="Consolas" w:hAnsi="Consolas"/>
          <w:sz w:val="17"/>
        </w:rPr>
        <w:br/>
        <w:t xml:space="preserve">    Log    Starting functional verification</w:t>
      </w:r>
      <w:r>
        <w:rPr>
          <w:rFonts w:ascii="Consolas" w:hAnsi="Consolas"/>
          <w:sz w:val="17"/>
        </w:rPr>
        <w:br/>
        <w:t xml:space="preserve">    Log To Console    Robot logging test is running</w:t>
      </w:r>
      <w:r>
        <w:rPr>
          <w:rFonts w:ascii="Consolas" w:hAnsi="Consolas"/>
          <w:sz w:val="17"/>
        </w:rPr>
        <w:br/>
        <w:t xml:space="preserve">    ${sum}=    Evaluate    10 + 20</w:t>
      </w:r>
      <w:r>
        <w:rPr>
          <w:rFonts w:ascii="Consolas" w:hAnsi="Consolas"/>
          <w:sz w:val="17"/>
        </w:rPr>
        <w:br/>
        <w:t xml:space="preserve">    Should Be Equal As Numbers    ${sum}    30</w:t>
      </w:r>
      <w:r>
        <w:rPr>
          <w:rFonts w:ascii="Consolas" w:hAnsi="Consolas"/>
          <w:sz w:val="17"/>
        </w:rPr>
        <w:br/>
        <w:t xml:space="preserve">    Log    Verification completed</w:t>
      </w:r>
    </w:p>
    <w:p w14:paraId="39D0D350" w14:textId="77777777" w:rsidR="00EC1AA7" w:rsidRDefault="00000000">
      <w:pPr>
        <w:pStyle w:val="Heading2"/>
      </w:pPr>
      <w:r>
        <w:t>Output</w:t>
      </w:r>
    </w:p>
    <w:p w14:paraId="1B47713E" w14:textId="77777777" w:rsidR="00EC1AA7" w:rsidRDefault="00000000">
      <w:r>
        <w:t>Expected: console logging appears in the terminal and detailed information is available in log.html.</w:t>
      </w:r>
    </w:p>
    <w:p w14:paraId="24F336D9" w14:textId="77777777" w:rsidR="00EC1AA7" w:rsidRDefault="00000000">
      <w:pPr>
        <w:pStyle w:val="Heading2"/>
      </w:pPr>
      <w:r>
        <w:t>Observation</w:t>
      </w:r>
    </w:p>
    <w:p w14:paraId="218BDBEE" w14:textId="77777777" w:rsidR="00EC1AA7" w:rsidRDefault="00000000">
      <w:r>
        <w:t>Robot automatically creates execution reports.</w:t>
      </w:r>
    </w:p>
    <w:p w14:paraId="0D80FCAD" w14:textId="77777777" w:rsidR="00EC1AA7" w:rsidRDefault="00000000">
      <w:pPr>
        <w:pStyle w:val="Heading2"/>
      </w:pPr>
      <w:r>
        <w:t>Result and Conclusion</w:t>
      </w:r>
    </w:p>
    <w:p w14:paraId="286A29B4" w14:textId="77777777" w:rsidR="00EC1AA7" w:rsidRDefault="00000000">
      <w:r>
        <w:t>The test executed successfully and produced the expected reporting artifacts.</w:t>
      </w:r>
    </w:p>
    <w:p w14:paraId="0BCEA25B" w14:textId="77777777" w:rsidR="00EC1AA7" w:rsidRDefault="00EC1AA7"/>
    <w:p w14:paraId="113726DF" w14:textId="77777777" w:rsidR="00EC1AA7" w:rsidRDefault="00000000">
      <w:r>
        <w:br w:type="page"/>
      </w:r>
    </w:p>
    <w:p w14:paraId="0BDAFA21" w14:textId="77777777" w:rsidR="00EC1AA7" w:rsidRDefault="00000000">
      <w:pPr>
        <w:pStyle w:val="Heading1"/>
      </w:pPr>
      <w:r>
        <w:lastRenderedPageBreak/>
        <w:t>Module 3.2 – Script Running Options</w:t>
      </w:r>
    </w:p>
    <w:p w14:paraId="6ABA718B" w14:textId="77777777" w:rsidR="00EC1AA7" w:rsidRDefault="00000000">
      <w:r>
        <w:t>Modern Robot Framework uses the robot command. The older pybot command is legacy. Parallel execution with --processes is commonly performed using Pabot, an external parallel runner.</w:t>
      </w:r>
    </w:p>
    <w:p w14:paraId="0DA2CC1F" w14:textId="77777777" w:rsidR="00EC1AA7" w:rsidRDefault="00000000">
      <w:pPr>
        <w:pStyle w:val="Heading1"/>
      </w:pPr>
      <w:r>
        <w:t>Experiment 8: Command Line, IDE and Output Directory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0F5E41B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97D86F2" w14:textId="77777777" w:rsidR="00EC1AA7" w:rsidRDefault="00000000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1FAEC8E8" w14:textId="77777777" w:rsidR="00EC1AA7" w:rsidRDefault="00000000">
            <w:r>
              <w:rPr>
                <w:sz w:val="19"/>
              </w:rPr>
              <w:t>3.2 Script Running Options</w:t>
            </w:r>
          </w:p>
        </w:tc>
      </w:tr>
      <w:tr w:rsidR="00EC1AA7" w14:paraId="46C3563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E0B4C91" w14:textId="77777777" w:rsidR="00EC1AA7" w:rsidRDefault="00000000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028516AB" w14:textId="77777777" w:rsidR="00EC1AA7" w:rsidRDefault="00000000">
            <w:r>
              <w:rPr>
                <w:sz w:val="19"/>
              </w:rPr>
              <w:t>Command Line, IDE and Output Directory</w:t>
            </w:r>
          </w:p>
        </w:tc>
      </w:tr>
    </w:tbl>
    <w:p w14:paraId="4ED0643D" w14:textId="77777777" w:rsidR="00EC1AA7" w:rsidRDefault="00000000">
      <w:pPr>
        <w:pStyle w:val="Heading2"/>
      </w:pPr>
      <w:r>
        <w:t>Problem Statement</w:t>
      </w:r>
    </w:p>
    <w:p w14:paraId="2BA24F3A" w14:textId="77777777" w:rsidR="00EC1AA7" w:rsidRDefault="00000000">
      <w:r>
        <w:t>Execute a Robot suite, one test, and a suite with a custom output directory.</w:t>
      </w:r>
    </w:p>
    <w:p w14:paraId="0CC64076" w14:textId="77777777" w:rsidR="00EC1AA7" w:rsidRDefault="00000000">
      <w:pPr>
        <w:pStyle w:val="Heading2"/>
      </w:pPr>
      <w:r>
        <w:t>Objective</w:t>
      </w:r>
    </w:p>
    <w:p w14:paraId="2CA3A0EC" w14:textId="77777777" w:rsidR="00EC1AA7" w:rsidRDefault="00000000">
      <w:r>
        <w:t>To understand practical execution methods.</w:t>
      </w:r>
    </w:p>
    <w:p w14:paraId="1C613E1A" w14:textId="77777777" w:rsidR="00EC1AA7" w:rsidRDefault="00000000">
      <w:pPr>
        <w:pStyle w:val="Heading2"/>
      </w:pPr>
      <w:r>
        <w:t>Tools, Software, and Concepts Used</w:t>
      </w:r>
    </w:p>
    <w:p w14:paraId="5998200B" w14:textId="77777777" w:rsidR="00EC1AA7" w:rsidRDefault="00000000">
      <w:r>
        <w:t>Robot CLI, PyCharm, Windows Command Prompt, -t, -d.</w:t>
      </w:r>
    </w:p>
    <w:p w14:paraId="3C123378" w14:textId="77777777" w:rsidR="00EC1AA7" w:rsidRDefault="00000000">
      <w:pPr>
        <w:pStyle w:val="Heading2"/>
      </w:pPr>
      <w:r>
        <w:t>Implementation Steps</w:t>
      </w:r>
    </w:p>
    <w:p w14:paraId="214D4488" w14:textId="77777777" w:rsidR="00EC1AA7" w:rsidRDefault="00000000">
      <w:pPr>
        <w:pStyle w:val="ListNumber"/>
      </w:pPr>
      <w:r>
        <w:t>Run robot tests.robot.</w:t>
      </w:r>
    </w:p>
    <w:p w14:paraId="2C4AE941" w14:textId="77777777" w:rsidR="00EC1AA7" w:rsidRDefault="00000000">
      <w:pPr>
        <w:pStyle w:val="ListNumber"/>
      </w:pPr>
      <w:r>
        <w:t>Run robot -t "Test Name" tests.robot.</w:t>
      </w:r>
    </w:p>
    <w:p w14:paraId="50E31FE7" w14:textId="77777777" w:rsidR="00EC1AA7" w:rsidRDefault="00000000">
      <w:pPr>
        <w:pStyle w:val="ListNumber"/>
      </w:pPr>
      <w:r>
        <w:t>Run robot -d results tests.robot.</w:t>
      </w:r>
    </w:p>
    <w:p w14:paraId="344BD116" w14:textId="77777777" w:rsidR="00EC1AA7" w:rsidRDefault="00000000">
      <w:pPr>
        <w:pStyle w:val="ListNumber"/>
      </w:pPr>
      <w:r>
        <w:t>Open the generated reports.</w:t>
      </w:r>
    </w:p>
    <w:p w14:paraId="5BA10F9C" w14:textId="77777777" w:rsidR="00EC1AA7" w:rsidRDefault="00000000">
      <w:pPr>
        <w:pStyle w:val="Heading2"/>
      </w:pPr>
      <w:r>
        <w:t>Source Code / Implementation</w:t>
      </w:r>
    </w:p>
    <w:p w14:paraId="4CE0AC9C" w14:textId="77777777" w:rsidR="00EC1AA7" w:rsidRDefault="00000000">
      <w:pPr>
        <w:ind w:left="288"/>
      </w:pPr>
      <w:r>
        <w:rPr>
          <w:rFonts w:ascii="Consolas" w:hAnsi="Consolas"/>
          <w:sz w:val="17"/>
        </w:rPr>
        <w:t>*** Test Cases ***</w:t>
      </w:r>
      <w:r>
        <w:rPr>
          <w:rFonts w:ascii="Consolas" w:hAnsi="Consolas"/>
          <w:sz w:val="17"/>
        </w:rPr>
        <w:br/>
        <w:t>Command Line Test</w:t>
      </w:r>
      <w:r>
        <w:rPr>
          <w:rFonts w:ascii="Consolas" w:hAnsi="Consolas"/>
          <w:sz w:val="17"/>
        </w:rPr>
        <w:br/>
        <w:t xml:space="preserve">    Log    Executed from Robot Framework command line</w:t>
      </w:r>
      <w:r>
        <w:rPr>
          <w:rFonts w:ascii="Consolas" w:hAnsi="Consolas"/>
          <w:sz w:val="17"/>
        </w:rPr>
        <w:br/>
        <w:t xml:space="preserve">    Should Be Equal    ${1}    ${1}</w:t>
      </w:r>
    </w:p>
    <w:p w14:paraId="624ACDD0" w14:textId="77777777" w:rsidR="00EC1AA7" w:rsidRDefault="00000000">
      <w:pPr>
        <w:pStyle w:val="Heading2"/>
      </w:pPr>
      <w:r>
        <w:t>Output</w:t>
      </w:r>
    </w:p>
    <w:p w14:paraId="6AC6890A" w14:textId="77777777" w:rsidR="00EC1AA7" w:rsidRDefault="00000000">
      <w:r>
        <w:t>Expected: selected tests execute and results are written to the specified directory.</w:t>
      </w:r>
    </w:p>
    <w:p w14:paraId="5607A867" w14:textId="77777777" w:rsidR="00EC1AA7" w:rsidRDefault="00000000">
      <w:pPr>
        <w:pStyle w:val="Heading2"/>
      </w:pPr>
      <w:r>
        <w:t>Observation</w:t>
      </w:r>
    </w:p>
    <w:p w14:paraId="7ED4682E" w14:textId="77777777" w:rsidR="00EC1AA7" w:rsidRDefault="00000000">
      <w:r>
        <w:t>Robot suites can be launched from a terminal or IDE.</w:t>
      </w:r>
    </w:p>
    <w:p w14:paraId="35ADBB13" w14:textId="77777777" w:rsidR="00EC1AA7" w:rsidRDefault="00000000">
      <w:pPr>
        <w:pStyle w:val="Heading2"/>
      </w:pPr>
      <w:r>
        <w:t>Result and Conclusion</w:t>
      </w:r>
    </w:p>
    <w:p w14:paraId="64EEA63C" w14:textId="77777777" w:rsidR="00EC1AA7" w:rsidRDefault="00000000">
      <w:r>
        <w:t>The suite was executed successfully using command-line options.</w:t>
      </w:r>
    </w:p>
    <w:p w14:paraId="326C3FF0" w14:textId="77777777" w:rsidR="00EC1AA7" w:rsidRDefault="00EC1AA7"/>
    <w:p w14:paraId="7DDDA27D" w14:textId="77777777" w:rsidR="00EC1AA7" w:rsidRDefault="00000000">
      <w:pPr>
        <w:pStyle w:val="Heading1"/>
      </w:pPr>
      <w:r>
        <w:t>Experiment 9: Remote Browser and CI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322AE84A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AAFA07A" w14:textId="77777777" w:rsidR="00EC1AA7" w:rsidRDefault="00000000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7EAC46F4" w14:textId="77777777" w:rsidR="00EC1AA7" w:rsidRDefault="00000000">
            <w:r>
              <w:rPr>
                <w:sz w:val="19"/>
              </w:rPr>
              <w:t>3.2 Cloud Browsers and Jenkins</w:t>
            </w:r>
          </w:p>
        </w:tc>
      </w:tr>
      <w:tr w:rsidR="00EC1AA7" w14:paraId="0FF77C92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31E3D38" w14:textId="77777777" w:rsidR="00EC1AA7" w:rsidRDefault="00000000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2A1F5B1F" w14:textId="77777777" w:rsidR="00EC1AA7" w:rsidRDefault="00000000">
            <w:r>
              <w:rPr>
                <w:sz w:val="19"/>
              </w:rPr>
              <w:t>Remote Browser and CI Execution</w:t>
            </w:r>
          </w:p>
        </w:tc>
      </w:tr>
    </w:tbl>
    <w:p w14:paraId="2472AB62" w14:textId="77777777" w:rsidR="00EC1AA7" w:rsidRDefault="00000000">
      <w:pPr>
        <w:pStyle w:val="Heading2"/>
      </w:pPr>
      <w:r>
        <w:lastRenderedPageBreak/>
        <w:t>Problem Statement</w:t>
      </w:r>
    </w:p>
    <w:p w14:paraId="5E2586DF" w14:textId="77777777" w:rsidR="00EC1AA7" w:rsidRDefault="00000000">
      <w:r>
        <w:t>Demonstrate the structure used to execute a Robot test on a remote browser provider and integrate it with Jenkins.</w:t>
      </w:r>
    </w:p>
    <w:p w14:paraId="60B402A9" w14:textId="77777777" w:rsidR="00EC1AA7" w:rsidRDefault="00000000">
      <w:pPr>
        <w:pStyle w:val="Heading2"/>
      </w:pPr>
      <w:r>
        <w:t>Objective</w:t>
      </w:r>
    </w:p>
    <w:p w14:paraId="74D6EB94" w14:textId="77777777" w:rsidR="00EC1AA7" w:rsidRDefault="00000000">
      <w:r>
        <w:t>To understand remote browser execution and scheduled CI automation.</w:t>
      </w:r>
    </w:p>
    <w:p w14:paraId="741872F7" w14:textId="77777777" w:rsidR="00EC1AA7" w:rsidRDefault="00000000">
      <w:pPr>
        <w:pStyle w:val="Heading2"/>
      </w:pPr>
      <w:r>
        <w:t>Tools, Software, and Concepts Used</w:t>
      </w:r>
    </w:p>
    <w:p w14:paraId="68FF64A4" w14:textId="77777777" w:rsidR="00EC1AA7" w:rsidRDefault="00000000">
      <w:r>
        <w:t>Robot Framework, SeleniumLibrary, Remote WebDriver concept, Sauce Labs-style provider, Jenkins.</w:t>
      </w:r>
    </w:p>
    <w:p w14:paraId="28C4CB9C" w14:textId="77777777" w:rsidR="00EC1AA7" w:rsidRDefault="00000000">
      <w:pPr>
        <w:pStyle w:val="Heading2"/>
      </w:pPr>
      <w:r>
        <w:t>Implementation Steps</w:t>
      </w:r>
    </w:p>
    <w:p w14:paraId="20C3E5F5" w14:textId="77777777" w:rsidR="00EC1AA7" w:rsidRDefault="00000000">
      <w:pPr>
        <w:pStyle w:val="ListNumber"/>
      </w:pPr>
      <w:r>
        <w:t>Create a remote WebDriver endpoint using the provider's current documentation.</w:t>
      </w:r>
    </w:p>
    <w:p w14:paraId="1659AA05" w14:textId="77777777" w:rsidR="00EC1AA7" w:rsidRDefault="00000000">
      <w:pPr>
        <w:pStyle w:val="ListNumber"/>
      </w:pPr>
      <w:r>
        <w:t>Store credentials as secrets/environment variables.</w:t>
      </w:r>
    </w:p>
    <w:p w14:paraId="08DC3645" w14:textId="77777777" w:rsidR="00EC1AA7" w:rsidRDefault="00000000">
      <w:pPr>
        <w:pStyle w:val="ListNumber"/>
      </w:pPr>
      <w:r>
        <w:t>Run the suite remotely.</w:t>
      </w:r>
    </w:p>
    <w:p w14:paraId="031AAE3E" w14:textId="77777777" w:rsidR="00EC1AA7" w:rsidRDefault="00000000">
      <w:pPr>
        <w:pStyle w:val="ListNumber"/>
      </w:pPr>
      <w:r>
        <w:t>In Jenkins, execute robot from a build step or pipeline.</w:t>
      </w:r>
    </w:p>
    <w:p w14:paraId="319B2457" w14:textId="77777777" w:rsidR="00EC1AA7" w:rsidRDefault="00000000">
      <w:pPr>
        <w:pStyle w:val="ListNumber"/>
      </w:pPr>
      <w:r>
        <w:t>Schedule the job with Jenkins.</w:t>
      </w:r>
    </w:p>
    <w:p w14:paraId="27CDF0B5" w14:textId="77777777" w:rsidR="00EC1AA7" w:rsidRDefault="00000000">
      <w:pPr>
        <w:pStyle w:val="Heading2"/>
      </w:pPr>
      <w:r>
        <w:t>Source Code / Implementation</w:t>
      </w:r>
    </w:p>
    <w:p w14:paraId="229804BB" w14:textId="77777777" w:rsidR="00EC1AA7" w:rsidRDefault="00000000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SeleniumLibrary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Variables ***</w:t>
      </w:r>
      <w:r>
        <w:rPr>
          <w:rFonts w:ascii="Consolas" w:hAnsi="Consolas"/>
          <w:sz w:val="17"/>
        </w:rPr>
        <w:br/>
        <w:t>${REMOTE_URL}    http://USERNAME:ACCESS_KEY@ondemand.saucelabs.com:80/wd/hub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Remote Browser Example</w:t>
      </w:r>
      <w:r>
        <w:rPr>
          <w:rFonts w:ascii="Consolas" w:hAnsi="Consolas"/>
          <w:sz w:val="17"/>
        </w:rPr>
        <w:br/>
        <w:t xml:space="preserve">    Open Browser    https://example.com    chrome    remote_url=${REMOTE_URL}</w:t>
      </w:r>
      <w:r>
        <w:rPr>
          <w:rFonts w:ascii="Consolas" w:hAnsi="Consolas"/>
          <w:sz w:val="17"/>
        </w:rPr>
        <w:br/>
        <w:t xml:space="preserve">    Title Should Be    Example Domain</w:t>
      </w:r>
      <w:r>
        <w:rPr>
          <w:rFonts w:ascii="Consolas" w:hAnsi="Consolas"/>
          <w:sz w:val="17"/>
        </w:rPr>
        <w:br/>
        <w:t xml:space="preserve">    [Teardown]    Close All Browsers</w:t>
      </w:r>
    </w:p>
    <w:p w14:paraId="3CFA3D85" w14:textId="77777777" w:rsidR="00EC1AA7" w:rsidRDefault="00000000">
      <w:pPr>
        <w:pStyle w:val="Heading2"/>
      </w:pPr>
      <w:r>
        <w:t>Output</w:t>
      </w:r>
    </w:p>
    <w:p w14:paraId="6716EB02" w14:textId="77777777" w:rsidR="00EC1AA7" w:rsidRDefault="00000000">
      <w:r>
        <w:t>Expected: the test runs against the configured remote browser and Jenkins can trigger it. Replace the placeholder endpoint with the current provider configuration.</w:t>
      </w:r>
    </w:p>
    <w:p w14:paraId="5B8D80D4" w14:textId="77777777" w:rsidR="00EC1AA7" w:rsidRDefault="00000000">
      <w:pPr>
        <w:pStyle w:val="Heading2"/>
      </w:pPr>
      <w:r>
        <w:t>Observation</w:t>
      </w:r>
    </w:p>
    <w:p w14:paraId="5E942BF7" w14:textId="77777777" w:rsidR="00EC1AA7" w:rsidRDefault="00000000">
      <w:r>
        <w:t>Remote execution separates the browser environment from the local runner; Jenkins provides repeatable CI execution.</w:t>
      </w:r>
    </w:p>
    <w:p w14:paraId="75679298" w14:textId="77777777" w:rsidR="00EC1AA7" w:rsidRDefault="00000000">
      <w:pPr>
        <w:pStyle w:val="Heading2"/>
      </w:pPr>
      <w:r>
        <w:t>Result and Conclusion</w:t>
      </w:r>
    </w:p>
    <w:p w14:paraId="216FD8B1" w14:textId="77777777" w:rsidR="00EC1AA7" w:rsidRDefault="00000000">
      <w:r>
        <w:t>The remote/CI execution workflow was understood and the suite can be integrated into a scheduled job.</w:t>
      </w:r>
    </w:p>
    <w:p w14:paraId="5AD8C15C" w14:textId="77777777" w:rsidR="00EC1AA7" w:rsidRDefault="00EC1AA7"/>
    <w:p w14:paraId="487ED611" w14:textId="77777777" w:rsidR="00EC1AA7" w:rsidRDefault="00000000">
      <w:pPr>
        <w:pStyle w:val="Heading1"/>
      </w:pPr>
      <w:r>
        <w:t>Experiment 10: Single Test, Multiple Suites and Parallel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21D37FEA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4E71661" w14:textId="77777777" w:rsidR="00EC1AA7" w:rsidRDefault="00000000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705256A9" w14:textId="77777777" w:rsidR="00EC1AA7" w:rsidRDefault="00000000">
            <w:r>
              <w:rPr>
                <w:sz w:val="19"/>
              </w:rPr>
              <w:t>3.2 Advanced Run Options</w:t>
            </w:r>
          </w:p>
        </w:tc>
      </w:tr>
      <w:tr w:rsidR="00EC1AA7" w14:paraId="5A1615A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9DF0AD9" w14:textId="77777777" w:rsidR="00EC1AA7" w:rsidRDefault="00000000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0CB014AE" w14:textId="77777777" w:rsidR="00EC1AA7" w:rsidRDefault="00000000">
            <w:r>
              <w:rPr>
                <w:sz w:val="19"/>
              </w:rPr>
              <w:t>Single Test, Multiple Suites and Parallel Execution</w:t>
            </w:r>
          </w:p>
        </w:tc>
      </w:tr>
    </w:tbl>
    <w:p w14:paraId="1C4880BB" w14:textId="77777777" w:rsidR="00EC1AA7" w:rsidRDefault="00000000">
      <w:pPr>
        <w:pStyle w:val="Heading2"/>
      </w:pPr>
      <w:r>
        <w:lastRenderedPageBreak/>
        <w:t>Problem Statement</w:t>
      </w:r>
    </w:p>
    <w:p w14:paraId="247F451A" w14:textId="77777777" w:rsidR="00EC1AA7" w:rsidRDefault="00000000">
      <w:r>
        <w:t>Execute individual tests, multiple suites, tagged tests, and parallel tests.</w:t>
      </w:r>
    </w:p>
    <w:p w14:paraId="418AAEA4" w14:textId="77777777" w:rsidR="00EC1AA7" w:rsidRDefault="00000000">
      <w:pPr>
        <w:pStyle w:val="Heading2"/>
      </w:pPr>
      <w:r>
        <w:t>Objective</w:t>
      </w:r>
    </w:p>
    <w:p w14:paraId="005AAC43" w14:textId="77777777" w:rsidR="00EC1AA7" w:rsidRDefault="00000000">
      <w:r>
        <w:t>To understand scalable Robot Framework execution.</w:t>
      </w:r>
    </w:p>
    <w:p w14:paraId="318F4249" w14:textId="77777777" w:rsidR="00EC1AA7" w:rsidRDefault="00000000">
      <w:pPr>
        <w:pStyle w:val="Heading2"/>
      </w:pPr>
      <w:r>
        <w:t>Tools, Software, and Concepts Used</w:t>
      </w:r>
    </w:p>
    <w:p w14:paraId="5FEEA9FC" w14:textId="77777777" w:rsidR="00EC1AA7" w:rsidRDefault="00000000">
      <w:r>
        <w:t>Robot CLI, Pabot, tags, test selection, output directories.</w:t>
      </w:r>
    </w:p>
    <w:p w14:paraId="61FC0B00" w14:textId="77777777" w:rsidR="00EC1AA7" w:rsidRDefault="00000000">
      <w:pPr>
        <w:pStyle w:val="Heading2"/>
      </w:pPr>
      <w:r>
        <w:t>Implementation Steps</w:t>
      </w:r>
    </w:p>
    <w:p w14:paraId="1D3EF2C4" w14:textId="77777777" w:rsidR="00EC1AA7" w:rsidRDefault="00000000">
      <w:pPr>
        <w:pStyle w:val="ListNumber"/>
      </w:pPr>
      <w:r>
        <w:t>Install robotframework-pabot.</w:t>
      </w:r>
    </w:p>
    <w:p w14:paraId="12F41509" w14:textId="77777777" w:rsidR="00EC1AA7" w:rsidRDefault="00000000">
      <w:pPr>
        <w:pStyle w:val="ListNumber"/>
      </w:pPr>
      <w:r>
        <w:t>Run robot -t "Fast Smoke Test" suite.robot.</w:t>
      </w:r>
    </w:p>
    <w:p w14:paraId="38D7A6DA" w14:textId="77777777" w:rsidR="00EC1AA7" w:rsidRDefault="00000000">
      <w:pPr>
        <w:pStyle w:val="ListNumber"/>
      </w:pPr>
      <w:r>
        <w:t>Run robot --include smoke tests/.</w:t>
      </w:r>
    </w:p>
    <w:p w14:paraId="4428D5F5" w14:textId="77777777" w:rsidR="00EC1AA7" w:rsidRDefault="00000000">
      <w:pPr>
        <w:pStyle w:val="ListNumber"/>
      </w:pPr>
      <w:r>
        <w:t>Run pabot --processes 2 tests/.</w:t>
      </w:r>
    </w:p>
    <w:p w14:paraId="6DA4ECE5" w14:textId="77777777" w:rsidR="00EC1AA7" w:rsidRDefault="00000000">
      <w:pPr>
        <w:pStyle w:val="Heading2"/>
      </w:pPr>
      <w:r>
        <w:t>Source Code / Implementation</w:t>
      </w:r>
    </w:p>
    <w:p w14:paraId="6B2105AC" w14:textId="77777777" w:rsidR="00EC1AA7" w:rsidRDefault="00000000">
      <w:pPr>
        <w:ind w:left="288"/>
      </w:pPr>
      <w:r>
        <w:rPr>
          <w:rFonts w:ascii="Consolas" w:hAnsi="Consolas"/>
          <w:sz w:val="17"/>
        </w:rPr>
        <w:t>*** Test Cases ***</w:t>
      </w:r>
      <w:r>
        <w:rPr>
          <w:rFonts w:ascii="Consolas" w:hAnsi="Consolas"/>
          <w:sz w:val="17"/>
        </w:rPr>
        <w:br/>
        <w:t>Fast Smoke Test</w:t>
      </w:r>
      <w:r>
        <w:rPr>
          <w:rFonts w:ascii="Consolas" w:hAnsi="Consolas"/>
          <w:sz w:val="17"/>
        </w:rPr>
        <w:br/>
        <w:t xml:space="preserve">    [Tags]    smoke</w:t>
      </w:r>
      <w:r>
        <w:rPr>
          <w:rFonts w:ascii="Consolas" w:hAnsi="Consolas"/>
          <w:sz w:val="17"/>
        </w:rPr>
        <w:br/>
        <w:t xml:space="preserve">    Log    First smoke test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Second Smoke Test</w:t>
      </w:r>
      <w:r>
        <w:rPr>
          <w:rFonts w:ascii="Consolas" w:hAnsi="Consolas"/>
          <w:sz w:val="17"/>
        </w:rPr>
        <w:br/>
        <w:t xml:space="preserve">    [Tags]    smoke</w:t>
      </w:r>
      <w:r>
        <w:rPr>
          <w:rFonts w:ascii="Consolas" w:hAnsi="Consolas"/>
          <w:sz w:val="17"/>
        </w:rPr>
        <w:br/>
        <w:t xml:space="preserve">    Log    Second smoke test</w:t>
      </w:r>
    </w:p>
    <w:p w14:paraId="6CE39AAE" w14:textId="77777777" w:rsidR="00EC1AA7" w:rsidRDefault="00000000">
      <w:pPr>
        <w:pStyle w:val="Heading2"/>
      </w:pPr>
      <w:r>
        <w:t>Output</w:t>
      </w:r>
    </w:p>
    <w:p w14:paraId="72B20782" w14:textId="77777777" w:rsidR="00EC1AA7" w:rsidRDefault="00000000">
      <w:r>
        <w:t>Expected: Robot runs selected tests; Pabot distributes independent tests across processes and combines results.</w:t>
      </w:r>
    </w:p>
    <w:p w14:paraId="60E2361C" w14:textId="77777777" w:rsidR="00EC1AA7" w:rsidRDefault="00000000">
      <w:pPr>
        <w:pStyle w:val="Heading2"/>
      </w:pPr>
      <w:r>
        <w:t>Observation</w:t>
      </w:r>
    </w:p>
    <w:p w14:paraId="6142A8CF" w14:textId="77777777" w:rsidR="00EC1AA7" w:rsidRDefault="00000000">
      <w:r>
        <w:t>Selective execution reduces unnecessary tests. Pabot provides parallel execution.</w:t>
      </w:r>
    </w:p>
    <w:p w14:paraId="555308D4" w14:textId="77777777" w:rsidR="00EC1AA7" w:rsidRDefault="00000000">
      <w:pPr>
        <w:pStyle w:val="Heading2"/>
      </w:pPr>
      <w:r>
        <w:t>Result and Conclusion</w:t>
      </w:r>
    </w:p>
    <w:p w14:paraId="6D86A1FA" w14:textId="77777777" w:rsidR="00EC1AA7" w:rsidRDefault="00000000">
      <w:r>
        <w:t>Advanced execution options were demonstrated successfully.</w:t>
      </w:r>
    </w:p>
    <w:p w14:paraId="6100E26A" w14:textId="77777777" w:rsidR="00EC1AA7" w:rsidRDefault="00EC1AA7"/>
    <w:p w14:paraId="79FADA3D" w14:textId="77777777" w:rsidR="00EC1AA7" w:rsidRDefault="00000000">
      <w:r>
        <w:br w:type="page"/>
      </w:r>
    </w:p>
    <w:p w14:paraId="27935F48" w14:textId="77777777" w:rsidR="00EC1AA7" w:rsidRDefault="00000000">
      <w:pPr>
        <w:pStyle w:val="Heading1"/>
      </w:pPr>
      <w:r>
        <w:lastRenderedPageBreak/>
        <w:t>Module 3.3 – Make the Script More Readable</w:t>
      </w:r>
    </w:p>
    <w:p w14:paraId="5BBB1037" w14:textId="77777777" w:rsidR="00EC1AA7" w:rsidRDefault="00000000">
      <w:r>
        <w:t>Readable automation separates business intent from implementation. User-defined keywords, resource files, setup/teardown, page-object-style abstractions and Given/When/Then naming improve maintainability.</w:t>
      </w:r>
    </w:p>
    <w:p w14:paraId="3269FDA0" w14:textId="77777777" w:rsidR="00EC1AA7" w:rsidRDefault="00000000">
      <w:pPr>
        <w:pStyle w:val="Heading1"/>
      </w:pPr>
      <w:r>
        <w:t>Experiment 11: Breaking a Test into Keywords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392FFDB5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733AF54" w14:textId="77777777" w:rsidR="00EC1AA7" w:rsidRDefault="00000000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04D9F8F2" w14:textId="77777777" w:rsidR="00EC1AA7" w:rsidRDefault="00000000">
            <w:r>
              <w:rPr>
                <w:sz w:val="19"/>
              </w:rPr>
              <w:t>3.3 User-Defined Keywords</w:t>
            </w:r>
          </w:p>
        </w:tc>
      </w:tr>
      <w:tr w:rsidR="00EC1AA7" w14:paraId="5535B8B3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124DF86" w14:textId="77777777" w:rsidR="00EC1AA7" w:rsidRDefault="00000000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7E9FD831" w14:textId="77777777" w:rsidR="00EC1AA7" w:rsidRDefault="00000000">
            <w:r>
              <w:rPr>
                <w:sz w:val="19"/>
              </w:rPr>
              <w:t>Breaking a Test into Keywords</w:t>
            </w:r>
          </w:p>
        </w:tc>
      </w:tr>
    </w:tbl>
    <w:p w14:paraId="08FB9BCC" w14:textId="77777777" w:rsidR="00EC1AA7" w:rsidRDefault="00000000">
      <w:pPr>
        <w:pStyle w:val="Heading2"/>
      </w:pPr>
      <w:r>
        <w:t>Problem Statement</w:t>
      </w:r>
    </w:p>
    <w:p w14:paraId="3794A2BF" w14:textId="77777777" w:rsidR="00EC1AA7" w:rsidRDefault="00000000">
      <w:r>
        <w:t>Refactor a procedural test into reusable, readable keywords.</w:t>
      </w:r>
    </w:p>
    <w:p w14:paraId="5C3457B8" w14:textId="77777777" w:rsidR="00EC1AA7" w:rsidRDefault="00000000">
      <w:pPr>
        <w:pStyle w:val="Heading2"/>
      </w:pPr>
      <w:r>
        <w:t>Objective</w:t>
      </w:r>
    </w:p>
    <w:p w14:paraId="5F1621FB" w14:textId="77777777" w:rsidR="00EC1AA7" w:rsidRDefault="00000000">
      <w:r>
        <w:t>To keep test cases focused on business actions.</w:t>
      </w:r>
    </w:p>
    <w:p w14:paraId="6F2288DA" w14:textId="77777777" w:rsidR="00EC1AA7" w:rsidRDefault="00000000">
      <w:pPr>
        <w:pStyle w:val="Heading2"/>
      </w:pPr>
      <w:r>
        <w:t>Tools, Software, and Concepts Used</w:t>
      </w:r>
    </w:p>
    <w:p w14:paraId="1AE8F7E7" w14:textId="77777777" w:rsidR="00EC1AA7" w:rsidRDefault="00000000">
      <w:r>
        <w:t>User-defined keywords, arguments, SeleniumLibrary.</w:t>
      </w:r>
    </w:p>
    <w:p w14:paraId="767B1130" w14:textId="77777777" w:rsidR="00EC1AA7" w:rsidRDefault="00000000">
      <w:pPr>
        <w:pStyle w:val="Heading2"/>
      </w:pPr>
      <w:r>
        <w:t>Implementation Steps</w:t>
      </w:r>
    </w:p>
    <w:p w14:paraId="6A4F4816" w14:textId="77777777" w:rsidR="00EC1AA7" w:rsidRDefault="00000000">
      <w:pPr>
        <w:pStyle w:val="ListNumber"/>
      </w:pPr>
      <w:r>
        <w:t>Create Open Application.</w:t>
      </w:r>
    </w:p>
    <w:p w14:paraId="7E8D5253" w14:textId="77777777" w:rsidR="00EC1AA7" w:rsidRDefault="00000000">
      <w:pPr>
        <w:pStyle w:val="ListNumber"/>
      </w:pPr>
      <w:r>
        <w:t>Create Enter Search Text.</w:t>
      </w:r>
    </w:p>
    <w:p w14:paraId="0E9C2E4B" w14:textId="77777777" w:rsidR="00EC1AA7" w:rsidRDefault="00000000">
      <w:pPr>
        <w:pStyle w:val="ListNumber"/>
      </w:pPr>
      <w:r>
        <w:t>Create Verify Search Text.</w:t>
      </w:r>
    </w:p>
    <w:p w14:paraId="18A8BBB4" w14:textId="77777777" w:rsidR="00EC1AA7" w:rsidRDefault="00000000">
      <w:pPr>
        <w:pStyle w:val="ListNumber"/>
      </w:pPr>
      <w:r>
        <w:t>Use them from the test case.</w:t>
      </w:r>
    </w:p>
    <w:p w14:paraId="1C35B4AC" w14:textId="77777777" w:rsidR="00EC1AA7" w:rsidRDefault="00000000">
      <w:pPr>
        <w:pStyle w:val="Heading2"/>
      </w:pPr>
      <w:r>
        <w:t>Source Code / Implementation</w:t>
      </w:r>
    </w:p>
    <w:p w14:paraId="5360DA83" w14:textId="77777777" w:rsidR="00EC1AA7" w:rsidRDefault="00000000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SeleniumLibrary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Readable Search Flow</w:t>
      </w:r>
      <w:r>
        <w:rPr>
          <w:rFonts w:ascii="Consolas" w:hAnsi="Consolas"/>
          <w:sz w:val="17"/>
        </w:rPr>
        <w:br/>
        <w:t xml:space="preserve">    Open Application</w:t>
      </w:r>
      <w:r>
        <w:rPr>
          <w:rFonts w:ascii="Consolas" w:hAnsi="Consolas"/>
          <w:sz w:val="17"/>
        </w:rPr>
        <w:br/>
        <w:t xml:space="preserve">    Enter Search Text    Robot Framework</w:t>
      </w:r>
      <w:r>
        <w:rPr>
          <w:rFonts w:ascii="Consolas" w:hAnsi="Consolas"/>
          <w:sz w:val="17"/>
        </w:rPr>
        <w:br/>
        <w:t xml:space="preserve">    Verify Search Text    Robot Framework</w:t>
      </w:r>
      <w:r>
        <w:rPr>
          <w:rFonts w:ascii="Consolas" w:hAnsi="Consolas"/>
          <w:sz w:val="17"/>
        </w:rPr>
        <w:br/>
        <w:t xml:space="preserve">    [Teardown]    Close All Browsers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Keywords ***</w:t>
      </w:r>
      <w:r>
        <w:rPr>
          <w:rFonts w:ascii="Consolas" w:hAnsi="Consolas"/>
          <w:sz w:val="17"/>
        </w:rPr>
        <w:br/>
        <w:t>Open Application</w:t>
      </w:r>
      <w:r>
        <w:rPr>
          <w:rFonts w:ascii="Consolas" w:hAnsi="Consolas"/>
          <w:sz w:val="17"/>
        </w:rPr>
        <w:br/>
        <w:t xml:space="preserve">    Open Browser    https://www.selenium.dev/selenium/web/web-form.html    Chrome</w:t>
      </w:r>
      <w:r>
        <w:rPr>
          <w:rFonts w:ascii="Consolas" w:hAnsi="Consolas"/>
          <w:sz w:val="17"/>
        </w:rPr>
        <w:br/>
        <w:t>Enter Search Text</w:t>
      </w:r>
      <w:r>
        <w:rPr>
          <w:rFonts w:ascii="Consolas" w:hAnsi="Consolas"/>
          <w:sz w:val="17"/>
        </w:rPr>
        <w:br/>
        <w:t xml:space="preserve">    [Arguments]    ${text}</w:t>
      </w:r>
      <w:r>
        <w:rPr>
          <w:rFonts w:ascii="Consolas" w:hAnsi="Consolas"/>
          <w:sz w:val="17"/>
        </w:rPr>
        <w:br/>
        <w:t xml:space="preserve">    Input Text    name=my-text    ${text}</w:t>
      </w:r>
      <w:r>
        <w:rPr>
          <w:rFonts w:ascii="Consolas" w:hAnsi="Consolas"/>
          <w:sz w:val="17"/>
        </w:rPr>
        <w:br/>
        <w:t>Verify Search Text</w:t>
      </w:r>
      <w:r>
        <w:rPr>
          <w:rFonts w:ascii="Consolas" w:hAnsi="Consolas"/>
          <w:sz w:val="17"/>
        </w:rPr>
        <w:br/>
        <w:t xml:space="preserve">    [Arguments]    ${expected}</w:t>
      </w:r>
      <w:r>
        <w:rPr>
          <w:rFonts w:ascii="Consolas" w:hAnsi="Consolas"/>
          <w:sz w:val="17"/>
        </w:rPr>
        <w:br/>
        <w:t xml:space="preserve">    ${actual}=    Get Value    name=my-text</w:t>
      </w:r>
      <w:r>
        <w:rPr>
          <w:rFonts w:ascii="Consolas" w:hAnsi="Consolas"/>
          <w:sz w:val="17"/>
        </w:rPr>
        <w:br/>
        <w:t xml:space="preserve">    Should Be Equal As Strings    ${actual}    ${expected}</w:t>
      </w:r>
    </w:p>
    <w:p w14:paraId="45ABBDFD" w14:textId="77777777" w:rsidR="00EC1AA7" w:rsidRDefault="00000000">
      <w:pPr>
        <w:pStyle w:val="Heading2"/>
      </w:pPr>
      <w:r>
        <w:t>Output</w:t>
      </w:r>
    </w:p>
    <w:p w14:paraId="68A46A0D" w14:textId="77777777" w:rsidR="00EC1AA7" w:rsidRDefault="00000000">
      <w:r>
        <w:t>Expected: the test case reads as a business-level workflow and passes.</w:t>
      </w:r>
    </w:p>
    <w:p w14:paraId="01DE140E" w14:textId="77777777" w:rsidR="00EC1AA7" w:rsidRDefault="00000000">
      <w:pPr>
        <w:pStyle w:val="Heading2"/>
      </w:pPr>
      <w:r>
        <w:lastRenderedPageBreak/>
        <w:t>Observation</w:t>
      </w:r>
    </w:p>
    <w:p w14:paraId="3FB40E2A" w14:textId="77777777" w:rsidR="00EC1AA7" w:rsidRDefault="00000000">
      <w:r>
        <w:t>Implementation details are hidden inside reusable keywords.</w:t>
      </w:r>
    </w:p>
    <w:p w14:paraId="79903A1F" w14:textId="77777777" w:rsidR="00EC1AA7" w:rsidRDefault="00000000">
      <w:pPr>
        <w:pStyle w:val="Heading2"/>
      </w:pPr>
      <w:r>
        <w:t>Result and Conclusion</w:t>
      </w:r>
    </w:p>
    <w:p w14:paraId="2D12B871" w14:textId="77777777" w:rsidR="00EC1AA7" w:rsidRDefault="00000000">
      <w:r>
        <w:t>The test was refactored successfully for better readability.</w:t>
      </w:r>
    </w:p>
    <w:p w14:paraId="423A8039" w14:textId="77777777" w:rsidR="00EC1AA7" w:rsidRDefault="00EC1AA7"/>
    <w:p w14:paraId="5955D4E3" w14:textId="77777777" w:rsidR="00EC1AA7" w:rsidRDefault="00000000">
      <w:pPr>
        <w:pStyle w:val="Heading1"/>
      </w:pPr>
      <w:r>
        <w:t>Experiment 12: Moving Keywords to a Resource File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6D7E97F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CD4DB8F" w14:textId="77777777" w:rsidR="00EC1AA7" w:rsidRDefault="00000000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1CF7E7A6" w14:textId="77777777" w:rsidR="00EC1AA7" w:rsidRDefault="00000000">
            <w:r>
              <w:rPr>
                <w:sz w:val="19"/>
              </w:rPr>
              <w:t>3.3 Resource Files</w:t>
            </w:r>
          </w:p>
        </w:tc>
      </w:tr>
      <w:tr w:rsidR="00EC1AA7" w14:paraId="7FB8F96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C9864E0" w14:textId="77777777" w:rsidR="00EC1AA7" w:rsidRDefault="00000000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6D62BB51" w14:textId="77777777" w:rsidR="00EC1AA7" w:rsidRDefault="00000000">
            <w:r>
              <w:rPr>
                <w:sz w:val="19"/>
              </w:rPr>
              <w:t>Moving Keywords to a Resource File</w:t>
            </w:r>
          </w:p>
        </w:tc>
      </w:tr>
    </w:tbl>
    <w:p w14:paraId="7643C7E4" w14:textId="77777777" w:rsidR="00EC1AA7" w:rsidRDefault="00000000">
      <w:pPr>
        <w:pStyle w:val="Heading2"/>
      </w:pPr>
      <w:r>
        <w:t>Problem Statement</w:t>
      </w:r>
    </w:p>
    <w:p w14:paraId="215864F3" w14:textId="77777777" w:rsidR="00EC1AA7" w:rsidRDefault="00000000">
      <w:r>
        <w:t>Move reusable browser keywords into a .resource file and import them.</w:t>
      </w:r>
    </w:p>
    <w:p w14:paraId="57258023" w14:textId="77777777" w:rsidR="00EC1AA7" w:rsidRDefault="00000000">
      <w:pPr>
        <w:pStyle w:val="Heading2"/>
      </w:pPr>
      <w:r>
        <w:t>Objective</w:t>
      </w:r>
    </w:p>
    <w:p w14:paraId="54B1B1F4" w14:textId="77777777" w:rsidR="00EC1AA7" w:rsidRDefault="00000000">
      <w:r>
        <w:t>To create modular suites with reusable components.</w:t>
      </w:r>
    </w:p>
    <w:p w14:paraId="4004C56B" w14:textId="77777777" w:rsidR="00EC1AA7" w:rsidRDefault="00000000">
      <w:pPr>
        <w:pStyle w:val="Heading2"/>
      </w:pPr>
      <w:r>
        <w:t>Tools, Software, and Concepts Used</w:t>
      </w:r>
    </w:p>
    <w:p w14:paraId="1216634E" w14:textId="77777777" w:rsidR="00EC1AA7" w:rsidRDefault="00000000">
      <w:r>
        <w:t>Resource files, Resource setting, SeleniumLibrary, user-defined keywords.</w:t>
      </w:r>
    </w:p>
    <w:p w14:paraId="7FEC5B1C" w14:textId="77777777" w:rsidR="00EC1AA7" w:rsidRDefault="00000000">
      <w:pPr>
        <w:pStyle w:val="Heading2"/>
      </w:pPr>
      <w:r>
        <w:t>Implementation Steps</w:t>
      </w:r>
    </w:p>
    <w:p w14:paraId="29702EB8" w14:textId="77777777" w:rsidR="00EC1AA7" w:rsidRDefault="00000000">
      <w:pPr>
        <w:pStyle w:val="ListNumber"/>
      </w:pPr>
      <w:r>
        <w:t>Create browser.resource.</w:t>
      </w:r>
    </w:p>
    <w:p w14:paraId="4FBD11E6" w14:textId="77777777" w:rsidR="00EC1AA7" w:rsidRDefault="00000000">
      <w:pPr>
        <w:pStyle w:val="ListNumber"/>
      </w:pPr>
      <w:r>
        <w:t>Move browser keywords into it.</w:t>
      </w:r>
    </w:p>
    <w:p w14:paraId="23648238" w14:textId="77777777" w:rsidR="00EC1AA7" w:rsidRDefault="00000000">
      <w:pPr>
        <w:pStyle w:val="ListNumber"/>
      </w:pPr>
      <w:r>
        <w:t>Import it using Resource.</w:t>
      </w:r>
    </w:p>
    <w:p w14:paraId="61E453C4" w14:textId="77777777" w:rsidR="00EC1AA7" w:rsidRDefault="00000000">
      <w:pPr>
        <w:pStyle w:val="ListNumber"/>
      </w:pPr>
      <w:r>
        <w:t>Call the imported keywords from the suite.</w:t>
      </w:r>
    </w:p>
    <w:p w14:paraId="0F6E739A" w14:textId="77777777" w:rsidR="00EC1AA7" w:rsidRDefault="00000000">
      <w:pPr>
        <w:pStyle w:val="Heading2"/>
      </w:pPr>
      <w:r>
        <w:t>Source Code / Implementation</w:t>
      </w:r>
    </w:p>
    <w:p w14:paraId="1B5595EB" w14:textId="77777777" w:rsidR="00EC1AA7" w:rsidRDefault="00000000">
      <w:pPr>
        <w:ind w:left="288"/>
      </w:pPr>
      <w:r>
        <w:rPr>
          <w:rFonts w:ascii="Consolas" w:hAnsi="Consolas"/>
          <w:sz w:val="17"/>
        </w:rPr>
        <w:t># browser.resource</w:t>
      </w:r>
      <w:r>
        <w:rPr>
          <w:rFonts w:ascii="Consolas" w:hAnsi="Consolas"/>
          <w:sz w:val="17"/>
        </w:rPr>
        <w:br/>
        <w:t>*** Settings ***</w:t>
      </w:r>
      <w:r>
        <w:rPr>
          <w:rFonts w:ascii="Consolas" w:hAnsi="Consolas"/>
          <w:sz w:val="17"/>
        </w:rPr>
        <w:br/>
        <w:t>Library    SeleniumLibrary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Keywords ***</w:t>
      </w:r>
      <w:r>
        <w:rPr>
          <w:rFonts w:ascii="Consolas" w:hAnsi="Consolas"/>
          <w:sz w:val="17"/>
        </w:rPr>
        <w:br/>
        <w:t>Open Test Page</w:t>
      </w:r>
      <w:r>
        <w:rPr>
          <w:rFonts w:ascii="Consolas" w:hAnsi="Consolas"/>
          <w:sz w:val="17"/>
        </w:rPr>
        <w:br/>
        <w:t xml:space="preserve">    Open Browser    https://www.selenium.dev/selenium/web/web-form.html    Chrome</w:t>
      </w:r>
      <w:r>
        <w:rPr>
          <w:rFonts w:ascii="Consolas" w:hAnsi="Consolas"/>
          <w:sz w:val="17"/>
        </w:rPr>
        <w:br/>
        <w:t>Close Test Browser</w:t>
      </w:r>
      <w:r>
        <w:rPr>
          <w:rFonts w:ascii="Consolas" w:hAnsi="Consolas"/>
          <w:sz w:val="17"/>
        </w:rPr>
        <w:br/>
        <w:t xml:space="preserve">    Close All Browsers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readable_suite.robot</w:t>
      </w:r>
      <w:r>
        <w:rPr>
          <w:rFonts w:ascii="Consolas" w:hAnsi="Consolas"/>
          <w:sz w:val="17"/>
        </w:rPr>
        <w:br/>
        <w:t>*** Settings ***</w:t>
      </w:r>
      <w:r>
        <w:rPr>
          <w:rFonts w:ascii="Consolas" w:hAnsi="Consolas"/>
          <w:sz w:val="17"/>
        </w:rPr>
        <w:br/>
        <w:t>Resource    browser.resource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Use Resource</w:t>
      </w:r>
      <w:r>
        <w:rPr>
          <w:rFonts w:ascii="Consolas" w:hAnsi="Consolas"/>
          <w:sz w:val="17"/>
        </w:rPr>
        <w:br/>
        <w:t xml:space="preserve">    Open Test Page</w:t>
      </w:r>
      <w:r>
        <w:rPr>
          <w:rFonts w:ascii="Consolas" w:hAnsi="Consolas"/>
          <w:sz w:val="17"/>
        </w:rPr>
        <w:br/>
        <w:t xml:space="preserve">    Page Should Contain Element    name=my-text</w:t>
      </w:r>
      <w:r>
        <w:rPr>
          <w:rFonts w:ascii="Consolas" w:hAnsi="Consolas"/>
          <w:sz w:val="17"/>
        </w:rPr>
        <w:br/>
        <w:t xml:space="preserve">    [Teardown]    Close Test Browser</w:t>
      </w:r>
    </w:p>
    <w:p w14:paraId="3D6509F9" w14:textId="77777777" w:rsidR="00EC1AA7" w:rsidRDefault="00000000">
      <w:pPr>
        <w:pStyle w:val="Heading2"/>
      </w:pPr>
      <w:r>
        <w:lastRenderedPageBreak/>
        <w:t>Output</w:t>
      </w:r>
    </w:p>
    <w:p w14:paraId="683C78BC" w14:textId="77777777" w:rsidR="00EC1AA7" w:rsidRDefault="00000000">
      <w:r>
        <w:t>Expected: the suite resolves the imported keywords and passes.</w:t>
      </w:r>
    </w:p>
    <w:p w14:paraId="018241B6" w14:textId="77777777" w:rsidR="00EC1AA7" w:rsidRDefault="00000000">
      <w:pPr>
        <w:pStyle w:val="Heading2"/>
      </w:pPr>
      <w:r>
        <w:t>Observation</w:t>
      </w:r>
    </w:p>
    <w:p w14:paraId="7D1FA01B" w14:textId="77777777" w:rsidR="00EC1AA7" w:rsidRDefault="00000000">
      <w:r>
        <w:t>Resource files centralize reusable functionality.</w:t>
      </w:r>
    </w:p>
    <w:p w14:paraId="414E2678" w14:textId="77777777" w:rsidR="00EC1AA7" w:rsidRDefault="00000000">
      <w:pPr>
        <w:pStyle w:val="Heading2"/>
      </w:pPr>
      <w:r>
        <w:t>Result and Conclusion</w:t>
      </w:r>
    </w:p>
    <w:p w14:paraId="6E2695F1" w14:textId="77777777" w:rsidR="00EC1AA7" w:rsidRDefault="00000000">
      <w:r>
        <w:t>The keyword library was successfully separated from the test suite.</w:t>
      </w:r>
    </w:p>
    <w:p w14:paraId="59534246" w14:textId="77777777" w:rsidR="00EC1AA7" w:rsidRDefault="00EC1AA7"/>
    <w:p w14:paraId="6A225DDB" w14:textId="77777777" w:rsidR="00EC1AA7" w:rsidRDefault="00000000">
      <w:pPr>
        <w:pStyle w:val="Heading1"/>
      </w:pPr>
      <w:r>
        <w:t>Experiment 13: Page-Object-Style Browser Automation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1A4A5C0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3778003" w14:textId="77777777" w:rsidR="00EC1AA7" w:rsidRDefault="00000000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5A76CAAE" w14:textId="77777777" w:rsidR="00EC1AA7" w:rsidRDefault="00000000">
            <w:r>
              <w:rPr>
                <w:sz w:val="19"/>
              </w:rPr>
              <w:t>3.3 Setup, Teardown and Page Objects</w:t>
            </w:r>
          </w:p>
        </w:tc>
      </w:tr>
      <w:tr w:rsidR="00EC1AA7" w14:paraId="65AC21E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1B8C106" w14:textId="77777777" w:rsidR="00EC1AA7" w:rsidRDefault="00000000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17D1C62B" w14:textId="77777777" w:rsidR="00EC1AA7" w:rsidRDefault="00000000">
            <w:r>
              <w:rPr>
                <w:sz w:val="19"/>
              </w:rPr>
              <w:t>Page-Object-Style Browser Automation</w:t>
            </w:r>
          </w:p>
        </w:tc>
      </w:tr>
    </w:tbl>
    <w:p w14:paraId="179E9E26" w14:textId="77777777" w:rsidR="00EC1AA7" w:rsidRDefault="00000000">
      <w:pPr>
        <w:pStyle w:val="Heading2"/>
      </w:pPr>
      <w:r>
        <w:t>Problem Statement</w:t>
      </w:r>
    </w:p>
    <w:p w14:paraId="3B25E6DB" w14:textId="77777777" w:rsidR="00EC1AA7" w:rsidRDefault="00000000">
      <w:r>
        <w:t>Separate page locators/actions from the test scenario using a page-object-style structure.</w:t>
      </w:r>
    </w:p>
    <w:p w14:paraId="38162B3D" w14:textId="77777777" w:rsidR="00EC1AA7" w:rsidRDefault="00000000">
      <w:pPr>
        <w:pStyle w:val="Heading2"/>
      </w:pPr>
      <w:r>
        <w:t>Objective</w:t>
      </w:r>
    </w:p>
    <w:p w14:paraId="4585882B" w14:textId="77777777" w:rsidR="00EC1AA7" w:rsidRDefault="00000000">
      <w:r>
        <w:t>To improve maintainability when UI locators change.</w:t>
      </w:r>
    </w:p>
    <w:p w14:paraId="2EC5BEA0" w14:textId="77777777" w:rsidR="00EC1AA7" w:rsidRDefault="00000000">
      <w:pPr>
        <w:pStyle w:val="Heading2"/>
      </w:pPr>
      <w:r>
        <w:t>Tools, Software, and Concepts Used</w:t>
      </w:r>
    </w:p>
    <w:p w14:paraId="732ED444" w14:textId="77777777" w:rsidR="00EC1AA7" w:rsidRDefault="00000000">
      <w:r>
        <w:t>Page Object concept, variables, SeleniumLibrary, setup/teardown.</w:t>
      </w:r>
    </w:p>
    <w:p w14:paraId="6692343B" w14:textId="77777777" w:rsidR="00EC1AA7" w:rsidRDefault="00000000">
      <w:pPr>
        <w:pStyle w:val="Heading2"/>
      </w:pPr>
      <w:r>
        <w:t>Implementation Steps</w:t>
      </w:r>
    </w:p>
    <w:p w14:paraId="11EA9B45" w14:textId="77777777" w:rsidR="00EC1AA7" w:rsidRDefault="00000000">
      <w:pPr>
        <w:pStyle w:val="ListNumber"/>
      </w:pPr>
      <w:r>
        <w:t>Define the field locator as a variable.</w:t>
      </w:r>
    </w:p>
    <w:p w14:paraId="705365C1" w14:textId="77777777" w:rsidR="00EC1AA7" w:rsidRDefault="00000000">
      <w:pPr>
        <w:pStyle w:val="ListNumber"/>
      </w:pPr>
      <w:r>
        <w:t>Create page action keywords.</w:t>
      </w:r>
    </w:p>
    <w:p w14:paraId="4A738616" w14:textId="77777777" w:rsidR="00EC1AA7" w:rsidRDefault="00000000">
      <w:pPr>
        <w:pStyle w:val="ListNumber"/>
      </w:pPr>
      <w:r>
        <w:t>Use Test Setup and Test Teardown.</w:t>
      </w:r>
    </w:p>
    <w:p w14:paraId="4CEBE643" w14:textId="77777777" w:rsidR="00EC1AA7" w:rsidRDefault="00000000">
      <w:pPr>
        <w:pStyle w:val="ListNumber"/>
      </w:pPr>
      <w:r>
        <w:t>Keep the test case at a high abstraction level.</w:t>
      </w:r>
    </w:p>
    <w:p w14:paraId="10ED843D" w14:textId="77777777" w:rsidR="00EC1AA7" w:rsidRDefault="00000000">
      <w:pPr>
        <w:pStyle w:val="Heading2"/>
      </w:pPr>
      <w:r>
        <w:t>Source Code / Implementation</w:t>
      </w:r>
    </w:p>
    <w:p w14:paraId="02F6E138" w14:textId="77777777" w:rsidR="00EC1AA7" w:rsidRDefault="00000000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      SeleniumLibrary</w:t>
      </w:r>
      <w:r>
        <w:rPr>
          <w:rFonts w:ascii="Consolas" w:hAnsi="Consolas"/>
          <w:sz w:val="17"/>
        </w:rPr>
        <w:br/>
        <w:t>Test Setup       Open Test Page</w:t>
      </w:r>
      <w:r>
        <w:rPr>
          <w:rFonts w:ascii="Consolas" w:hAnsi="Consolas"/>
          <w:sz w:val="17"/>
        </w:rPr>
        <w:br/>
        <w:t>Test Teardown    Close All Browsers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Variables ***</w:t>
      </w:r>
      <w:r>
        <w:rPr>
          <w:rFonts w:ascii="Consolas" w:hAnsi="Consolas"/>
          <w:sz w:val="17"/>
        </w:rPr>
        <w:br/>
        <w:t>${TEXT_FIELD}    name=my-text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Page Object Style Test</w:t>
      </w:r>
      <w:r>
        <w:rPr>
          <w:rFonts w:ascii="Consolas" w:hAnsi="Consolas"/>
          <w:sz w:val="17"/>
        </w:rPr>
        <w:br/>
        <w:t xml:space="preserve">    Enter Text    Page Object Demo</w:t>
      </w:r>
      <w:r>
        <w:rPr>
          <w:rFonts w:ascii="Consolas" w:hAnsi="Consolas"/>
          <w:sz w:val="17"/>
        </w:rPr>
        <w:br/>
        <w:t xml:space="preserve">    Verify Entered Text    Page Object Demo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Keywords ***</w:t>
      </w:r>
      <w:r>
        <w:rPr>
          <w:rFonts w:ascii="Consolas" w:hAnsi="Consolas"/>
          <w:sz w:val="17"/>
        </w:rPr>
        <w:br/>
        <w:t>Open Test Page</w:t>
      </w:r>
      <w:r>
        <w:rPr>
          <w:rFonts w:ascii="Consolas" w:hAnsi="Consolas"/>
          <w:sz w:val="17"/>
        </w:rPr>
        <w:br/>
        <w:t xml:space="preserve">    Open Browser    https://www.selenium.dev/selenium/web/web-form.html    Chrome</w:t>
      </w:r>
      <w:r>
        <w:rPr>
          <w:rFonts w:ascii="Consolas" w:hAnsi="Consolas"/>
          <w:sz w:val="17"/>
        </w:rPr>
        <w:br/>
        <w:t>Enter Text</w:t>
      </w:r>
      <w:r>
        <w:rPr>
          <w:rFonts w:ascii="Consolas" w:hAnsi="Consolas"/>
          <w:sz w:val="17"/>
        </w:rPr>
        <w:br/>
        <w:t xml:space="preserve">    [Arguments]    ${text}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Input Text    ${TEXT_FIELD}    ${text}</w:t>
      </w:r>
      <w:r>
        <w:rPr>
          <w:rFonts w:ascii="Consolas" w:hAnsi="Consolas"/>
          <w:sz w:val="17"/>
        </w:rPr>
        <w:br/>
        <w:t>Verify Entered Text</w:t>
      </w:r>
      <w:r>
        <w:rPr>
          <w:rFonts w:ascii="Consolas" w:hAnsi="Consolas"/>
          <w:sz w:val="17"/>
        </w:rPr>
        <w:br/>
        <w:t xml:space="preserve">    [Arguments]    ${expected}</w:t>
      </w:r>
      <w:r>
        <w:rPr>
          <w:rFonts w:ascii="Consolas" w:hAnsi="Consolas"/>
          <w:sz w:val="17"/>
        </w:rPr>
        <w:br/>
        <w:t xml:space="preserve">    ${actual}=    Get Value    ${TEXT_FIELD}</w:t>
      </w:r>
      <w:r>
        <w:rPr>
          <w:rFonts w:ascii="Consolas" w:hAnsi="Consolas"/>
          <w:sz w:val="17"/>
        </w:rPr>
        <w:br/>
        <w:t xml:space="preserve">    Should Be Equal As Strings    ${actual}    ${expected}</w:t>
      </w:r>
    </w:p>
    <w:p w14:paraId="542AD8A4" w14:textId="77777777" w:rsidR="00EC1AA7" w:rsidRDefault="00000000">
      <w:pPr>
        <w:pStyle w:val="Heading2"/>
      </w:pPr>
      <w:r>
        <w:t>Output</w:t>
      </w:r>
    </w:p>
    <w:p w14:paraId="0AC5E75F" w14:textId="77777777" w:rsidR="00EC1AA7" w:rsidRDefault="00000000">
      <w:r>
        <w:t>Expected: setup opens the page, page-level keywords perform the actions, and teardown closes the browser.</w:t>
      </w:r>
    </w:p>
    <w:p w14:paraId="56A87065" w14:textId="77777777" w:rsidR="00EC1AA7" w:rsidRDefault="00000000">
      <w:pPr>
        <w:pStyle w:val="Heading2"/>
      </w:pPr>
      <w:r>
        <w:t>Observation</w:t>
      </w:r>
    </w:p>
    <w:p w14:paraId="16ECB5E6" w14:textId="77777777" w:rsidR="00EC1AA7" w:rsidRDefault="00000000">
      <w:r>
        <w:t>Locators and actions are centralized rather than repeated in every test.</w:t>
      </w:r>
    </w:p>
    <w:p w14:paraId="120AFEEA" w14:textId="77777777" w:rsidR="00EC1AA7" w:rsidRDefault="00000000">
      <w:pPr>
        <w:pStyle w:val="Heading2"/>
      </w:pPr>
      <w:r>
        <w:t>Result and Conclusion</w:t>
      </w:r>
    </w:p>
    <w:p w14:paraId="4AE21FFD" w14:textId="77777777" w:rsidR="00EC1AA7" w:rsidRDefault="00000000">
      <w:r>
        <w:t>The page-object-style design executed successfully.</w:t>
      </w:r>
    </w:p>
    <w:p w14:paraId="5FF2039A" w14:textId="77777777" w:rsidR="00EC1AA7" w:rsidRDefault="00EC1AA7"/>
    <w:p w14:paraId="62810ADA" w14:textId="77777777" w:rsidR="00EC1AA7" w:rsidRDefault="00000000">
      <w:pPr>
        <w:pStyle w:val="Heading1"/>
      </w:pPr>
      <w:r>
        <w:t>Experiment 14: Gherkin-Style Readability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773FBBF2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B8A3A38" w14:textId="77777777" w:rsidR="00EC1AA7" w:rsidRDefault="00000000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50E834D5" w14:textId="77777777" w:rsidR="00EC1AA7" w:rsidRDefault="00000000">
            <w:r>
              <w:rPr>
                <w:sz w:val="19"/>
              </w:rPr>
              <w:t>3.3 Procedural vs. Gherkin</w:t>
            </w:r>
          </w:p>
        </w:tc>
      </w:tr>
      <w:tr w:rsidR="00EC1AA7" w14:paraId="384D9C63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31A3AAF" w14:textId="77777777" w:rsidR="00EC1AA7" w:rsidRDefault="00000000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004A2A83" w14:textId="77777777" w:rsidR="00EC1AA7" w:rsidRDefault="00000000">
            <w:r>
              <w:rPr>
                <w:sz w:val="19"/>
              </w:rPr>
              <w:t>Gherkin-Style Readability</w:t>
            </w:r>
          </w:p>
        </w:tc>
      </w:tr>
    </w:tbl>
    <w:p w14:paraId="14754FAC" w14:textId="77777777" w:rsidR="00EC1AA7" w:rsidRDefault="00000000">
      <w:pPr>
        <w:pStyle w:val="Heading2"/>
      </w:pPr>
      <w:r>
        <w:t>Problem Statement</w:t>
      </w:r>
    </w:p>
    <w:p w14:paraId="737E22D8" w14:textId="77777777" w:rsidR="00EC1AA7" w:rsidRDefault="00000000">
      <w:r>
        <w:t>Rewrite a technical test using Given/When/Then-style keyword names.</w:t>
      </w:r>
    </w:p>
    <w:p w14:paraId="490B9C7F" w14:textId="77777777" w:rsidR="00EC1AA7" w:rsidRDefault="00000000">
      <w:pPr>
        <w:pStyle w:val="Heading2"/>
      </w:pPr>
      <w:r>
        <w:t>Objective</w:t>
      </w:r>
    </w:p>
    <w:p w14:paraId="5D7FA0DB" w14:textId="77777777" w:rsidR="00EC1AA7" w:rsidRDefault="00000000">
      <w:r>
        <w:t>To make acceptance tests understandable to both technical and non-technical readers.</w:t>
      </w:r>
    </w:p>
    <w:p w14:paraId="044AE0E8" w14:textId="77777777" w:rsidR="00EC1AA7" w:rsidRDefault="00000000">
      <w:pPr>
        <w:pStyle w:val="Heading2"/>
      </w:pPr>
      <w:r>
        <w:t>Tools, Software, and Concepts Used</w:t>
      </w:r>
    </w:p>
    <w:p w14:paraId="47A2D49C" w14:textId="77777777" w:rsidR="00EC1AA7" w:rsidRDefault="00000000">
      <w:r>
        <w:t>Robot Framework user-defined keywords, Given/When/Then convention, acceptance testing.</w:t>
      </w:r>
    </w:p>
    <w:p w14:paraId="4CC34494" w14:textId="77777777" w:rsidR="00EC1AA7" w:rsidRDefault="00000000">
      <w:pPr>
        <w:pStyle w:val="Heading2"/>
      </w:pPr>
      <w:r>
        <w:t>Implementation Steps</w:t>
      </w:r>
    </w:p>
    <w:p w14:paraId="7A2ACEC8" w14:textId="77777777" w:rsidR="00EC1AA7" w:rsidRDefault="00000000">
      <w:pPr>
        <w:pStyle w:val="ListNumber"/>
      </w:pPr>
      <w:r>
        <w:t>Create Given/When/Then steps.</w:t>
      </w:r>
    </w:p>
    <w:p w14:paraId="574BD9DF" w14:textId="77777777" w:rsidR="00EC1AA7" w:rsidRDefault="00000000">
      <w:pPr>
        <w:pStyle w:val="ListNumber"/>
      </w:pPr>
      <w:r>
        <w:t>Map each phrase to a Robot keyword.</w:t>
      </w:r>
    </w:p>
    <w:p w14:paraId="13F22CBC" w14:textId="77777777" w:rsidR="00EC1AA7" w:rsidRDefault="00000000">
      <w:pPr>
        <w:pStyle w:val="ListNumber"/>
      </w:pPr>
      <w:r>
        <w:t>Keep Selenium commands inside the keywords.</w:t>
      </w:r>
    </w:p>
    <w:p w14:paraId="4CAAF147" w14:textId="77777777" w:rsidR="00EC1AA7" w:rsidRDefault="00000000">
      <w:pPr>
        <w:pStyle w:val="ListNumber"/>
      </w:pPr>
      <w:r>
        <w:t>Run and inspect the report.</w:t>
      </w:r>
    </w:p>
    <w:p w14:paraId="54F7077C" w14:textId="77777777" w:rsidR="00EC1AA7" w:rsidRDefault="00000000">
      <w:pPr>
        <w:pStyle w:val="Heading2"/>
      </w:pPr>
      <w:r>
        <w:t>Source Code / Implementation</w:t>
      </w:r>
    </w:p>
    <w:p w14:paraId="23E6FFF5" w14:textId="77777777" w:rsidR="00EC1AA7" w:rsidRDefault="00000000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SeleniumLibrary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User Enters Text Successfully</w:t>
      </w:r>
      <w:r>
        <w:rPr>
          <w:rFonts w:ascii="Consolas" w:hAnsi="Consolas"/>
          <w:sz w:val="17"/>
        </w:rPr>
        <w:br/>
        <w:t xml:space="preserve">    Given the user opens the web form</w:t>
      </w:r>
      <w:r>
        <w:rPr>
          <w:rFonts w:ascii="Consolas" w:hAnsi="Consolas"/>
          <w:sz w:val="17"/>
        </w:rPr>
        <w:br/>
        <w:t xml:space="preserve">    When the user enters "Robot" in the text field</w:t>
      </w:r>
      <w:r>
        <w:rPr>
          <w:rFonts w:ascii="Consolas" w:hAnsi="Consolas"/>
          <w:sz w:val="17"/>
        </w:rPr>
        <w:br/>
        <w:t xml:space="preserve">    Then the text field should contain "Robot"</w:t>
      </w:r>
      <w:r>
        <w:rPr>
          <w:rFonts w:ascii="Consolas" w:hAnsi="Consolas"/>
          <w:sz w:val="17"/>
        </w:rPr>
        <w:br/>
        <w:t xml:space="preserve">    [Teardown]    Close All Browsers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Keywords ***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Given the user opens the web form</w:t>
      </w:r>
      <w:r>
        <w:rPr>
          <w:rFonts w:ascii="Consolas" w:hAnsi="Consolas"/>
          <w:sz w:val="17"/>
        </w:rPr>
        <w:br/>
        <w:t xml:space="preserve">    Open Browser    https://www.selenium.dev/selenium/web/web-form.html    Chrome</w:t>
      </w:r>
      <w:r>
        <w:rPr>
          <w:rFonts w:ascii="Consolas" w:hAnsi="Consolas"/>
          <w:sz w:val="17"/>
        </w:rPr>
        <w:br/>
        <w:t>When the user enters "${text}" in the text field</w:t>
      </w:r>
      <w:r>
        <w:rPr>
          <w:rFonts w:ascii="Consolas" w:hAnsi="Consolas"/>
          <w:sz w:val="17"/>
        </w:rPr>
        <w:br/>
        <w:t xml:space="preserve">    Input Text    name=my-text    ${text}</w:t>
      </w:r>
      <w:r>
        <w:rPr>
          <w:rFonts w:ascii="Consolas" w:hAnsi="Consolas"/>
          <w:sz w:val="17"/>
        </w:rPr>
        <w:br/>
        <w:t>Then the text field should contain "${expected}"</w:t>
      </w:r>
      <w:r>
        <w:rPr>
          <w:rFonts w:ascii="Consolas" w:hAnsi="Consolas"/>
          <w:sz w:val="17"/>
        </w:rPr>
        <w:br/>
        <w:t xml:space="preserve">    ${actual}=    Get Value    name=my-text</w:t>
      </w:r>
      <w:r>
        <w:rPr>
          <w:rFonts w:ascii="Consolas" w:hAnsi="Consolas"/>
          <w:sz w:val="17"/>
        </w:rPr>
        <w:br/>
        <w:t xml:space="preserve">    Should Be Equal As Strings    ${actual}    ${expected}</w:t>
      </w:r>
    </w:p>
    <w:p w14:paraId="6FF620A9" w14:textId="77777777" w:rsidR="00EC1AA7" w:rsidRDefault="00000000">
      <w:pPr>
        <w:pStyle w:val="Heading2"/>
      </w:pPr>
      <w:r>
        <w:t>Output</w:t>
      </w:r>
    </w:p>
    <w:p w14:paraId="504FD83F" w14:textId="77777777" w:rsidR="00EC1AA7" w:rsidRDefault="00000000">
      <w:r>
        <w:t>Expected: the scenario reads like a concise acceptance test and passes.</w:t>
      </w:r>
    </w:p>
    <w:p w14:paraId="79E5FF5B" w14:textId="77777777" w:rsidR="00EC1AA7" w:rsidRDefault="00000000">
      <w:pPr>
        <w:pStyle w:val="Heading2"/>
      </w:pPr>
      <w:r>
        <w:t>Observation</w:t>
      </w:r>
    </w:p>
    <w:p w14:paraId="07824C69" w14:textId="77777777" w:rsidR="00EC1AA7" w:rsidRDefault="00000000">
      <w:r>
        <w:t>Gherkin-style wording is a readability convention; Robot Framework does not require a separate Gherkin parser for this syntax.</w:t>
      </w:r>
    </w:p>
    <w:p w14:paraId="2CB9FF7C" w14:textId="77777777" w:rsidR="00EC1AA7" w:rsidRDefault="00000000">
      <w:pPr>
        <w:pStyle w:val="Heading2"/>
      </w:pPr>
      <w:r>
        <w:t>Result and Conclusion</w:t>
      </w:r>
    </w:p>
    <w:p w14:paraId="768AF962" w14:textId="77777777" w:rsidR="00EC1AA7" w:rsidRDefault="00000000">
      <w:r>
        <w:t>The test was rewritten successfully using readable Given/When/Then keywords.</w:t>
      </w:r>
    </w:p>
    <w:p w14:paraId="4C8E0D6D" w14:textId="77777777" w:rsidR="00EC1AA7" w:rsidRDefault="00EC1AA7"/>
    <w:p w14:paraId="00A5ECF0" w14:textId="77777777" w:rsidR="00EC1AA7" w:rsidRDefault="00000000">
      <w:pPr>
        <w:pStyle w:val="Heading1"/>
      </w:pPr>
      <w:r>
        <w:t>Experiment 15: Complete Modular Robot Framework Test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11351D92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87F5A99" w14:textId="77777777" w:rsidR="00EC1AA7" w:rsidRDefault="00000000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48C38E41" w14:textId="77777777" w:rsidR="00EC1AA7" w:rsidRDefault="00000000">
            <w:r>
              <w:rPr>
                <w:sz w:val="19"/>
              </w:rPr>
              <w:t>3.3 Integrated Readable Automation</w:t>
            </w:r>
          </w:p>
        </w:tc>
      </w:tr>
      <w:tr w:rsidR="00EC1AA7" w14:paraId="632353E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DBC283B" w14:textId="77777777" w:rsidR="00EC1AA7" w:rsidRDefault="00000000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76603021" w14:textId="77777777" w:rsidR="00EC1AA7" w:rsidRDefault="00000000">
            <w:r>
              <w:rPr>
                <w:sz w:val="19"/>
              </w:rPr>
              <w:t>Complete Modular Robot Framework Test</w:t>
            </w:r>
          </w:p>
        </w:tc>
      </w:tr>
    </w:tbl>
    <w:p w14:paraId="5D55BC2C" w14:textId="77777777" w:rsidR="00EC1AA7" w:rsidRDefault="00000000">
      <w:pPr>
        <w:pStyle w:val="Heading2"/>
      </w:pPr>
      <w:r>
        <w:t>Problem Statement</w:t>
      </w:r>
    </w:p>
    <w:p w14:paraId="3D20D13B" w14:textId="77777777" w:rsidR="00EC1AA7" w:rsidRDefault="00000000">
      <w:r>
        <w:t>Combine variables, setup/teardown, tags, logging, assertions and readable user-defined keywords into one maintainable suite.</w:t>
      </w:r>
    </w:p>
    <w:p w14:paraId="2F0797D5" w14:textId="77777777" w:rsidR="00EC1AA7" w:rsidRDefault="00000000">
      <w:pPr>
        <w:pStyle w:val="Heading2"/>
      </w:pPr>
      <w:r>
        <w:t>Objective</w:t>
      </w:r>
    </w:p>
    <w:p w14:paraId="51588039" w14:textId="77777777" w:rsidR="00EC1AA7" w:rsidRDefault="00000000">
      <w:r>
        <w:t>To consolidate the concepts covered in Module 3.</w:t>
      </w:r>
    </w:p>
    <w:p w14:paraId="4B3BED3D" w14:textId="77777777" w:rsidR="00EC1AA7" w:rsidRDefault="00000000">
      <w:pPr>
        <w:pStyle w:val="Heading2"/>
      </w:pPr>
      <w:r>
        <w:t>Tools, Software, and Concepts Used</w:t>
      </w:r>
    </w:p>
    <w:p w14:paraId="55091187" w14:textId="77777777" w:rsidR="00EC1AA7" w:rsidRDefault="00000000">
      <w:r>
        <w:t>Robot Framework, SeleniumLibrary, variables, keywords, tags, setup/teardown, logging, assertions.</w:t>
      </w:r>
    </w:p>
    <w:p w14:paraId="57F2561D" w14:textId="77777777" w:rsidR="00EC1AA7" w:rsidRDefault="00000000">
      <w:pPr>
        <w:pStyle w:val="Heading2"/>
      </w:pPr>
      <w:r>
        <w:t>Implementation Steps</w:t>
      </w:r>
    </w:p>
    <w:p w14:paraId="06DE69DC" w14:textId="77777777" w:rsidR="00EC1AA7" w:rsidRDefault="00000000">
      <w:pPr>
        <w:pStyle w:val="ListNumber"/>
      </w:pPr>
      <w:r>
        <w:t>Define URL, browser and locator variables.</w:t>
      </w:r>
    </w:p>
    <w:p w14:paraId="1D8FCFCD" w14:textId="77777777" w:rsidR="00EC1AA7" w:rsidRDefault="00000000">
      <w:pPr>
        <w:pStyle w:val="ListNumber"/>
      </w:pPr>
      <w:r>
        <w:t>Configure setup and teardown.</w:t>
      </w:r>
    </w:p>
    <w:p w14:paraId="3123ABC3" w14:textId="77777777" w:rsidR="00EC1AA7" w:rsidRDefault="00000000">
      <w:pPr>
        <w:pStyle w:val="ListNumber"/>
      </w:pPr>
      <w:r>
        <w:t>Tag the test smoke.</w:t>
      </w:r>
    </w:p>
    <w:p w14:paraId="40812BD6" w14:textId="77777777" w:rsidR="00EC1AA7" w:rsidRDefault="00000000">
      <w:pPr>
        <w:pStyle w:val="ListNumber"/>
      </w:pPr>
      <w:r>
        <w:t>Create Given/When/Then-style keywords.</w:t>
      </w:r>
    </w:p>
    <w:p w14:paraId="367B7BF9" w14:textId="77777777" w:rsidR="00EC1AA7" w:rsidRDefault="00000000">
      <w:pPr>
        <w:pStyle w:val="ListNumber"/>
      </w:pPr>
      <w:r>
        <w:t>Run robot --include smoke -d results integrated.robot.</w:t>
      </w:r>
    </w:p>
    <w:p w14:paraId="3A4FC105" w14:textId="77777777" w:rsidR="00EC1AA7" w:rsidRDefault="00000000">
      <w:pPr>
        <w:pStyle w:val="Heading2"/>
      </w:pPr>
      <w:r>
        <w:t>Source Code / Implementation</w:t>
      </w:r>
    </w:p>
    <w:p w14:paraId="20ACB42F" w14:textId="77777777" w:rsidR="00EC1AA7" w:rsidRDefault="00000000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      SeleniumLibrary</w:t>
      </w:r>
      <w:r>
        <w:rPr>
          <w:rFonts w:ascii="Consolas" w:hAnsi="Consolas"/>
          <w:sz w:val="17"/>
        </w:rPr>
        <w:br/>
        <w:t>Test Setup       Open Test Page</w:t>
      </w:r>
      <w:r>
        <w:rPr>
          <w:rFonts w:ascii="Consolas" w:hAnsi="Consolas"/>
          <w:sz w:val="17"/>
        </w:rPr>
        <w:br/>
        <w:t>Test Teardown    Close All Browsers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Variables ***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${URL}      https://www.selenium.dev/selenium/web/web-form.html</w:t>
      </w:r>
      <w:r>
        <w:rPr>
          <w:rFonts w:ascii="Consolas" w:hAnsi="Consolas"/>
          <w:sz w:val="17"/>
        </w:rPr>
        <w:br/>
        <w:t>${FIELD}    name=my-text</w:t>
      </w:r>
      <w:r>
        <w:rPr>
          <w:rFonts w:ascii="Consolas" w:hAnsi="Consolas"/>
          <w:sz w:val="17"/>
        </w:rPr>
        <w:br/>
        <w:t>${BROWSER}  Chrome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Readable End To End Form Test</w:t>
      </w:r>
      <w:r>
        <w:rPr>
          <w:rFonts w:ascii="Consolas" w:hAnsi="Consolas"/>
          <w:sz w:val="17"/>
        </w:rPr>
        <w:br/>
        <w:t xml:space="preserve">    [Tags]    smoke</w:t>
      </w:r>
      <w:r>
        <w:rPr>
          <w:rFonts w:ascii="Consolas" w:hAnsi="Consolas"/>
          <w:sz w:val="17"/>
        </w:rPr>
        <w:br/>
        <w:t xml:space="preserve">    Given the form is available</w:t>
      </w:r>
      <w:r>
        <w:rPr>
          <w:rFonts w:ascii="Consolas" w:hAnsi="Consolas"/>
          <w:sz w:val="17"/>
        </w:rPr>
        <w:br/>
        <w:t xml:space="preserve">    When the user enters    Robot Framework Lab</w:t>
      </w:r>
      <w:r>
        <w:rPr>
          <w:rFonts w:ascii="Consolas" w:hAnsi="Consolas"/>
          <w:sz w:val="17"/>
        </w:rPr>
        <w:br/>
        <w:t xml:space="preserve">    Then the entered value should be correct    Robot Framework Lab</w:t>
      </w:r>
      <w:r>
        <w:rPr>
          <w:rFonts w:ascii="Consolas" w:hAnsi="Consolas"/>
          <w:sz w:val="17"/>
        </w:rPr>
        <w:br/>
        <w:t xml:space="preserve">    Log    End-to-end form verification completed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Keywords ***</w:t>
      </w:r>
      <w:r>
        <w:rPr>
          <w:rFonts w:ascii="Consolas" w:hAnsi="Consolas"/>
          <w:sz w:val="17"/>
        </w:rPr>
        <w:br/>
        <w:t>Open Test Page</w:t>
      </w:r>
      <w:r>
        <w:rPr>
          <w:rFonts w:ascii="Consolas" w:hAnsi="Consolas"/>
          <w:sz w:val="17"/>
        </w:rPr>
        <w:br/>
        <w:t xml:space="preserve">    Open Browser    ${URL}    ${BROWSER}</w:t>
      </w:r>
      <w:r>
        <w:rPr>
          <w:rFonts w:ascii="Consolas" w:hAnsi="Consolas"/>
          <w:sz w:val="17"/>
        </w:rPr>
        <w:br/>
        <w:t>Given the form is available</w:t>
      </w:r>
      <w:r>
        <w:rPr>
          <w:rFonts w:ascii="Consolas" w:hAnsi="Consolas"/>
          <w:sz w:val="17"/>
        </w:rPr>
        <w:br/>
        <w:t xml:space="preserve">    Page Should Contain Element    ${FIELD}</w:t>
      </w:r>
      <w:r>
        <w:rPr>
          <w:rFonts w:ascii="Consolas" w:hAnsi="Consolas"/>
          <w:sz w:val="17"/>
        </w:rPr>
        <w:br/>
        <w:t>When the user enters</w:t>
      </w:r>
      <w:r>
        <w:rPr>
          <w:rFonts w:ascii="Consolas" w:hAnsi="Consolas"/>
          <w:sz w:val="17"/>
        </w:rPr>
        <w:br/>
        <w:t xml:space="preserve">    [Arguments]    ${value}</w:t>
      </w:r>
      <w:r>
        <w:rPr>
          <w:rFonts w:ascii="Consolas" w:hAnsi="Consolas"/>
          <w:sz w:val="17"/>
        </w:rPr>
        <w:br/>
        <w:t xml:space="preserve">    Input Text    ${FIELD}    ${value}</w:t>
      </w:r>
      <w:r>
        <w:rPr>
          <w:rFonts w:ascii="Consolas" w:hAnsi="Consolas"/>
          <w:sz w:val="17"/>
        </w:rPr>
        <w:br/>
        <w:t>Then the entered value should be correct</w:t>
      </w:r>
      <w:r>
        <w:rPr>
          <w:rFonts w:ascii="Consolas" w:hAnsi="Consolas"/>
          <w:sz w:val="17"/>
        </w:rPr>
        <w:br/>
        <w:t xml:space="preserve">    [Arguments]    ${expected}</w:t>
      </w:r>
      <w:r>
        <w:rPr>
          <w:rFonts w:ascii="Consolas" w:hAnsi="Consolas"/>
          <w:sz w:val="17"/>
        </w:rPr>
        <w:br/>
        <w:t xml:space="preserve">    ${actual}=    Get Value    ${FIELD}</w:t>
      </w:r>
      <w:r>
        <w:rPr>
          <w:rFonts w:ascii="Consolas" w:hAnsi="Consolas"/>
          <w:sz w:val="17"/>
        </w:rPr>
        <w:br/>
        <w:t xml:space="preserve">    Should Be Equal As Strings    ${actual}    ${expected}</w:t>
      </w:r>
    </w:p>
    <w:p w14:paraId="1C8940F9" w14:textId="77777777" w:rsidR="00EC1AA7" w:rsidRDefault="00000000">
      <w:pPr>
        <w:pStyle w:val="Heading2"/>
      </w:pPr>
      <w:r>
        <w:t>Output</w:t>
      </w:r>
    </w:p>
    <w:p w14:paraId="588E5863" w14:textId="77777777" w:rsidR="00EC1AA7" w:rsidRDefault="00000000">
      <w:r>
        <w:t>Expected: the suite passes, can be filtered by the smoke tag, and produces HTML reports.</w:t>
      </w:r>
    </w:p>
    <w:p w14:paraId="6C65CE9F" w14:textId="77777777" w:rsidR="00EC1AA7" w:rsidRDefault="00000000">
      <w:pPr>
        <w:pStyle w:val="Heading2"/>
      </w:pPr>
      <w:r>
        <w:t>Observation</w:t>
      </w:r>
    </w:p>
    <w:p w14:paraId="18B4998F" w14:textId="77777777" w:rsidR="00EC1AA7" w:rsidRDefault="00000000">
      <w:r>
        <w:t>The final suite separates configuration, setup, business-level actions, verification and cleanup.</w:t>
      </w:r>
    </w:p>
    <w:p w14:paraId="6373B6B9" w14:textId="77777777" w:rsidR="00EC1AA7" w:rsidRDefault="00000000">
      <w:pPr>
        <w:pStyle w:val="Heading2"/>
      </w:pPr>
      <w:r>
        <w:t>Result and Conclusion</w:t>
      </w:r>
    </w:p>
    <w:p w14:paraId="6935C4C0" w14:textId="77777777" w:rsidR="00EC1AA7" w:rsidRDefault="00000000">
      <w:r>
        <w:t>The integrated Robot Framework automation was executed successfully and demonstrates the major concepts of Module 3.</w:t>
      </w:r>
    </w:p>
    <w:p w14:paraId="4EC9E905" w14:textId="77777777" w:rsidR="00EC1AA7" w:rsidRDefault="00EC1AA7"/>
    <w:p w14:paraId="32FD348B" w14:textId="77777777" w:rsidR="00EC1AA7" w:rsidRDefault="00000000">
      <w:r>
        <w:br w:type="page"/>
      </w:r>
    </w:p>
    <w:p w14:paraId="36D5762A" w14:textId="77777777" w:rsidR="00EC1AA7" w:rsidRDefault="00000000">
      <w:pPr>
        <w:pStyle w:val="Heading1"/>
      </w:pPr>
      <w:r>
        <w:lastRenderedPageBreak/>
        <w:t>Appendix A – Environment Setup and Commands</w:t>
      </w:r>
    </w:p>
    <w:p w14:paraId="3622EF8B" w14:textId="77777777" w:rsidR="00EC1AA7" w:rsidRDefault="00000000">
      <w:pPr>
        <w:pStyle w:val="Heading2"/>
      </w:pPr>
      <w:r>
        <w:t>A.1 Recommended Folder Structure</w:t>
      </w:r>
    </w:p>
    <w:p w14:paraId="754C6981" w14:textId="77777777" w:rsidR="00EC1AA7" w:rsidRDefault="00000000">
      <w:pPr>
        <w:ind w:left="288"/>
      </w:pPr>
      <w:r>
        <w:rPr>
          <w:rFonts w:ascii="Consolas" w:hAnsi="Consolas"/>
          <w:sz w:val="17"/>
        </w:rPr>
        <w:t>robot_lab/</w:t>
      </w:r>
      <w:r>
        <w:rPr>
          <w:rFonts w:ascii="Consolas" w:hAnsi="Consolas"/>
          <w:sz w:val="17"/>
        </w:rPr>
        <w:br/>
        <w:t>├── tests/</w:t>
      </w:r>
      <w:r>
        <w:rPr>
          <w:rFonts w:ascii="Consolas" w:hAnsi="Consolas"/>
          <w:sz w:val="17"/>
        </w:rPr>
        <w:br/>
        <w:t>│   ├── first_test.robot</w:t>
      </w:r>
      <w:r>
        <w:rPr>
          <w:rFonts w:ascii="Consolas" w:hAnsi="Consolas"/>
          <w:sz w:val="17"/>
        </w:rPr>
        <w:br/>
        <w:t>│   ├── reports.robot</w:t>
      </w:r>
      <w:r>
        <w:rPr>
          <w:rFonts w:ascii="Consolas" w:hAnsi="Consolas"/>
          <w:sz w:val="17"/>
        </w:rPr>
        <w:br/>
        <w:t>│   └── integrated.robot</w:t>
      </w:r>
      <w:r>
        <w:rPr>
          <w:rFonts w:ascii="Consolas" w:hAnsi="Consolas"/>
          <w:sz w:val="17"/>
        </w:rPr>
        <w:br/>
        <w:t>├── resources/</w:t>
      </w:r>
      <w:r>
        <w:rPr>
          <w:rFonts w:ascii="Consolas" w:hAnsi="Consolas"/>
          <w:sz w:val="17"/>
        </w:rPr>
        <w:br/>
        <w:t>│   └── browser.resource</w:t>
      </w:r>
      <w:r>
        <w:rPr>
          <w:rFonts w:ascii="Consolas" w:hAnsi="Consolas"/>
          <w:sz w:val="17"/>
        </w:rPr>
        <w:br/>
        <w:t>├── libraries/</w:t>
      </w:r>
      <w:r>
        <w:rPr>
          <w:rFonts w:ascii="Consolas" w:hAnsi="Consolas"/>
          <w:sz w:val="17"/>
        </w:rPr>
        <w:br/>
        <w:t>│   └── math_library.py</w:t>
      </w:r>
      <w:r>
        <w:rPr>
          <w:rFonts w:ascii="Consolas" w:hAnsi="Consolas"/>
          <w:sz w:val="17"/>
        </w:rPr>
        <w:br/>
        <w:t>└── results/</w:t>
      </w:r>
      <w:r>
        <w:rPr>
          <w:rFonts w:ascii="Consolas" w:hAnsi="Consolas"/>
          <w:sz w:val="17"/>
        </w:rPr>
        <w:br/>
        <w:t xml:space="preserve">    ├── output.xml</w:t>
      </w:r>
      <w:r>
        <w:rPr>
          <w:rFonts w:ascii="Consolas" w:hAnsi="Consolas"/>
          <w:sz w:val="17"/>
        </w:rPr>
        <w:br/>
        <w:t xml:space="preserve">    ├── log.html</w:t>
      </w:r>
      <w:r>
        <w:rPr>
          <w:rFonts w:ascii="Consolas" w:hAnsi="Consolas"/>
          <w:sz w:val="17"/>
        </w:rPr>
        <w:br/>
        <w:t xml:space="preserve">    └── report.html</w:t>
      </w:r>
    </w:p>
    <w:p w14:paraId="0F787B0B" w14:textId="77777777" w:rsidR="00EC1AA7" w:rsidRDefault="00000000">
      <w:pPr>
        <w:pStyle w:val="Heading2"/>
      </w:pPr>
      <w:r>
        <w:t>A.2 Installation</w:t>
      </w:r>
    </w:p>
    <w:p w14:paraId="1C150E2B" w14:textId="77777777" w:rsidR="00EC1AA7" w:rsidRDefault="00000000">
      <w:pPr>
        <w:ind w:left="288"/>
      </w:pPr>
      <w:r>
        <w:rPr>
          <w:rFonts w:ascii="Consolas" w:hAnsi="Consolas"/>
          <w:sz w:val="17"/>
        </w:rPr>
        <w:t>python --version</w:t>
      </w:r>
      <w:r>
        <w:rPr>
          <w:rFonts w:ascii="Consolas" w:hAnsi="Consolas"/>
          <w:sz w:val="17"/>
        </w:rPr>
        <w:br/>
        <w:t>pip install --upgrade pip</w:t>
      </w:r>
      <w:r>
        <w:rPr>
          <w:rFonts w:ascii="Consolas" w:hAnsi="Consolas"/>
          <w:sz w:val="17"/>
        </w:rPr>
        <w:br/>
        <w:t>pip install robotframework</w:t>
      </w:r>
      <w:r>
        <w:rPr>
          <w:rFonts w:ascii="Consolas" w:hAnsi="Consolas"/>
          <w:sz w:val="17"/>
        </w:rPr>
        <w:br/>
        <w:t>pip install robotframework-seleniumlibrary</w:t>
      </w:r>
      <w:r>
        <w:rPr>
          <w:rFonts w:ascii="Consolas" w:hAnsi="Consolas"/>
          <w:sz w:val="17"/>
        </w:rPr>
        <w:br/>
        <w:t>pip install robotframework-pabot</w:t>
      </w:r>
      <w:r>
        <w:rPr>
          <w:rFonts w:ascii="Consolas" w:hAnsi="Consolas"/>
          <w:sz w:val="17"/>
        </w:rPr>
        <w:br/>
        <w:t>robot --version</w:t>
      </w:r>
      <w:r>
        <w:rPr>
          <w:rFonts w:ascii="Consolas" w:hAnsi="Consolas"/>
          <w:sz w:val="17"/>
        </w:rPr>
        <w:br/>
        <w:t>pabot --version</w:t>
      </w:r>
    </w:p>
    <w:p w14:paraId="6ECD51CC" w14:textId="77777777" w:rsidR="00EC1AA7" w:rsidRDefault="00000000">
      <w:pPr>
        <w:pStyle w:val="Heading2"/>
      </w:pPr>
      <w:r>
        <w:t>A.3 Common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1F4BB866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5C7F891" w14:textId="77777777" w:rsidR="00EC1AA7" w:rsidRDefault="00000000">
            <w:r>
              <w:rPr>
                <w:b/>
                <w:sz w:val="19"/>
              </w:rPr>
              <w:t>Purpose</w:t>
            </w:r>
          </w:p>
        </w:tc>
        <w:tc>
          <w:tcPr>
            <w:tcW w:w="4968" w:type="dxa"/>
            <w:shd w:val="clear" w:color="auto" w:fill="D9EAF7"/>
          </w:tcPr>
          <w:p w14:paraId="7397BD72" w14:textId="77777777" w:rsidR="00EC1AA7" w:rsidRDefault="00000000">
            <w:r>
              <w:rPr>
                <w:b/>
                <w:sz w:val="19"/>
              </w:rPr>
              <w:t>Command</w:t>
            </w:r>
          </w:p>
        </w:tc>
      </w:tr>
      <w:tr w:rsidR="00EC1AA7" w14:paraId="120F63DC" w14:textId="77777777">
        <w:trPr>
          <w:jc w:val="center"/>
        </w:trPr>
        <w:tc>
          <w:tcPr>
            <w:tcW w:w="4968" w:type="dxa"/>
          </w:tcPr>
          <w:p w14:paraId="36EDEFCE" w14:textId="77777777" w:rsidR="00EC1AA7" w:rsidRDefault="00000000">
            <w:r>
              <w:rPr>
                <w:sz w:val="19"/>
              </w:rPr>
              <w:t>Run suite</w:t>
            </w:r>
          </w:p>
        </w:tc>
        <w:tc>
          <w:tcPr>
            <w:tcW w:w="4968" w:type="dxa"/>
          </w:tcPr>
          <w:p w14:paraId="61158800" w14:textId="77777777" w:rsidR="00EC1AA7" w:rsidRDefault="00000000">
            <w:r>
              <w:rPr>
                <w:sz w:val="19"/>
              </w:rPr>
              <w:t>robot tests.robot</w:t>
            </w:r>
          </w:p>
        </w:tc>
      </w:tr>
      <w:tr w:rsidR="00EC1AA7" w14:paraId="4D74B8EE" w14:textId="77777777">
        <w:trPr>
          <w:jc w:val="center"/>
        </w:trPr>
        <w:tc>
          <w:tcPr>
            <w:tcW w:w="4968" w:type="dxa"/>
          </w:tcPr>
          <w:p w14:paraId="7376AC10" w14:textId="77777777" w:rsidR="00EC1AA7" w:rsidRDefault="00000000">
            <w:r>
              <w:rPr>
                <w:sz w:val="19"/>
              </w:rPr>
              <w:t>Run one test</w:t>
            </w:r>
          </w:p>
        </w:tc>
        <w:tc>
          <w:tcPr>
            <w:tcW w:w="4968" w:type="dxa"/>
          </w:tcPr>
          <w:p w14:paraId="2AB3C40C" w14:textId="77777777" w:rsidR="00EC1AA7" w:rsidRDefault="00000000">
            <w:r>
              <w:rPr>
                <w:sz w:val="19"/>
              </w:rPr>
              <w:t>robot -t "Test Name" tests.robot</w:t>
            </w:r>
          </w:p>
        </w:tc>
      </w:tr>
      <w:tr w:rsidR="00EC1AA7" w14:paraId="279B3C92" w14:textId="77777777">
        <w:trPr>
          <w:jc w:val="center"/>
        </w:trPr>
        <w:tc>
          <w:tcPr>
            <w:tcW w:w="4968" w:type="dxa"/>
          </w:tcPr>
          <w:p w14:paraId="11E7619F" w14:textId="77777777" w:rsidR="00EC1AA7" w:rsidRDefault="00000000">
            <w:r>
              <w:rPr>
                <w:sz w:val="19"/>
              </w:rPr>
              <w:t>Include tag</w:t>
            </w:r>
          </w:p>
        </w:tc>
        <w:tc>
          <w:tcPr>
            <w:tcW w:w="4968" w:type="dxa"/>
          </w:tcPr>
          <w:p w14:paraId="7498DE76" w14:textId="77777777" w:rsidR="00EC1AA7" w:rsidRDefault="00000000">
            <w:r>
              <w:rPr>
                <w:sz w:val="19"/>
              </w:rPr>
              <w:t>robot --include smoke tests.robot</w:t>
            </w:r>
          </w:p>
        </w:tc>
      </w:tr>
      <w:tr w:rsidR="00EC1AA7" w14:paraId="360782A6" w14:textId="77777777">
        <w:trPr>
          <w:jc w:val="center"/>
        </w:trPr>
        <w:tc>
          <w:tcPr>
            <w:tcW w:w="4968" w:type="dxa"/>
          </w:tcPr>
          <w:p w14:paraId="096F6F81" w14:textId="77777777" w:rsidR="00EC1AA7" w:rsidRDefault="00000000">
            <w:r>
              <w:rPr>
                <w:sz w:val="19"/>
              </w:rPr>
              <w:t>Exclude tag</w:t>
            </w:r>
          </w:p>
        </w:tc>
        <w:tc>
          <w:tcPr>
            <w:tcW w:w="4968" w:type="dxa"/>
          </w:tcPr>
          <w:p w14:paraId="13155FC3" w14:textId="77777777" w:rsidR="00EC1AA7" w:rsidRDefault="00000000">
            <w:r>
              <w:rPr>
                <w:sz w:val="19"/>
              </w:rPr>
              <w:t>robot --exclude regression tests.robot</w:t>
            </w:r>
          </w:p>
        </w:tc>
      </w:tr>
      <w:tr w:rsidR="00EC1AA7" w14:paraId="11F58480" w14:textId="77777777">
        <w:trPr>
          <w:jc w:val="center"/>
        </w:trPr>
        <w:tc>
          <w:tcPr>
            <w:tcW w:w="4968" w:type="dxa"/>
          </w:tcPr>
          <w:p w14:paraId="592BE6BB" w14:textId="77777777" w:rsidR="00EC1AA7" w:rsidRDefault="00000000">
            <w:r>
              <w:rPr>
                <w:sz w:val="19"/>
              </w:rPr>
              <w:t>Custom output</w:t>
            </w:r>
          </w:p>
        </w:tc>
        <w:tc>
          <w:tcPr>
            <w:tcW w:w="4968" w:type="dxa"/>
          </w:tcPr>
          <w:p w14:paraId="043F7844" w14:textId="77777777" w:rsidR="00EC1AA7" w:rsidRDefault="00000000">
            <w:r>
              <w:rPr>
                <w:sz w:val="19"/>
              </w:rPr>
              <w:t>robot -d results tests.robot</w:t>
            </w:r>
          </w:p>
        </w:tc>
      </w:tr>
      <w:tr w:rsidR="00EC1AA7" w14:paraId="68FD5F01" w14:textId="77777777">
        <w:trPr>
          <w:jc w:val="center"/>
        </w:trPr>
        <w:tc>
          <w:tcPr>
            <w:tcW w:w="4968" w:type="dxa"/>
          </w:tcPr>
          <w:p w14:paraId="12E8D408" w14:textId="77777777" w:rsidR="00EC1AA7" w:rsidRDefault="00000000">
            <w:r>
              <w:rPr>
                <w:sz w:val="19"/>
              </w:rPr>
              <w:t>Set variable</w:t>
            </w:r>
          </w:p>
        </w:tc>
        <w:tc>
          <w:tcPr>
            <w:tcW w:w="4968" w:type="dxa"/>
          </w:tcPr>
          <w:p w14:paraId="091AECDC" w14:textId="77777777" w:rsidR="00EC1AA7" w:rsidRDefault="00000000">
            <w:r>
              <w:rPr>
                <w:sz w:val="19"/>
              </w:rPr>
              <w:t>robot -v BROWSER:Chrome tests.robot</w:t>
            </w:r>
          </w:p>
        </w:tc>
      </w:tr>
      <w:tr w:rsidR="00EC1AA7" w14:paraId="6B96D9E1" w14:textId="77777777">
        <w:trPr>
          <w:jc w:val="center"/>
        </w:trPr>
        <w:tc>
          <w:tcPr>
            <w:tcW w:w="4968" w:type="dxa"/>
          </w:tcPr>
          <w:p w14:paraId="5B329436" w14:textId="77777777" w:rsidR="00EC1AA7" w:rsidRDefault="00000000">
            <w:r>
              <w:rPr>
                <w:sz w:val="19"/>
              </w:rPr>
              <w:t>Parallel execution</w:t>
            </w:r>
          </w:p>
        </w:tc>
        <w:tc>
          <w:tcPr>
            <w:tcW w:w="4968" w:type="dxa"/>
          </w:tcPr>
          <w:p w14:paraId="3E6CB635" w14:textId="77777777" w:rsidR="00EC1AA7" w:rsidRDefault="00000000">
            <w:r>
              <w:rPr>
                <w:sz w:val="19"/>
              </w:rPr>
              <w:t>pabot --processes 2 tests/</w:t>
            </w:r>
          </w:p>
        </w:tc>
      </w:tr>
    </w:tbl>
    <w:p w14:paraId="153189A6" w14:textId="77777777" w:rsidR="00EC1AA7" w:rsidRDefault="00000000">
      <w:pPr>
        <w:pStyle w:val="Heading2"/>
      </w:pPr>
      <w:r>
        <w:t>A.4 Important Notes</w:t>
      </w:r>
    </w:p>
    <w:p w14:paraId="287A50FD" w14:textId="77777777" w:rsidR="00EC1AA7" w:rsidRDefault="00000000">
      <w:pPr>
        <w:pStyle w:val="ListBullet"/>
      </w:pPr>
      <w:r>
        <w:t>Use robot for modern Robot Framework execution. pybot is a legacy command.</w:t>
      </w:r>
    </w:p>
    <w:p w14:paraId="7781CFC6" w14:textId="77777777" w:rsidR="00EC1AA7" w:rsidRDefault="00000000">
      <w:pPr>
        <w:pStyle w:val="ListBullet"/>
      </w:pPr>
      <w:r>
        <w:t>The standard Robot Framework runner does not provide --processes; Pabot provides parallel execution.</w:t>
      </w:r>
    </w:p>
    <w:p w14:paraId="4A0CE547" w14:textId="77777777" w:rsidR="00EC1AA7" w:rsidRDefault="00000000">
      <w:pPr>
        <w:pStyle w:val="ListBullet"/>
      </w:pPr>
      <w:r>
        <w:t>Do not put real passwords or API keys in source code. Use environment variables or CI secrets.</w:t>
      </w:r>
    </w:p>
    <w:p w14:paraId="6BC4A27E" w14:textId="77777777" w:rsidR="00EC1AA7" w:rsidRDefault="00000000">
      <w:pPr>
        <w:pStyle w:val="ListBullet"/>
      </w:pPr>
      <w:r>
        <w:t>Browser/driver compatibility depends on the installed Selenium/browser versions and environment.</w:t>
      </w:r>
    </w:p>
    <w:p w14:paraId="719AA379" w14:textId="77777777" w:rsidR="00EC1AA7" w:rsidRDefault="00000000">
      <w:pPr>
        <w:pStyle w:val="ListBullet"/>
      </w:pPr>
      <w:r>
        <w:t>External demo pages can change. If a locator changes, inspect the page and update the locator while preserving the experiment objective.</w:t>
      </w:r>
    </w:p>
    <w:p w14:paraId="547E41C8" w14:textId="77777777" w:rsidR="00EC1AA7" w:rsidRDefault="00000000">
      <w:r>
        <w:br w:type="page"/>
      </w:r>
    </w:p>
    <w:p w14:paraId="0AAE73FF" w14:textId="77777777" w:rsidR="00EC1AA7" w:rsidRDefault="00000000">
      <w:pPr>
        <w:pStyle w:val="Heading1"/>
      </w:pPr>
      <w:r>
        <w:lastRenderedPageBreak/>
        <w:t>Appendix B – Viva Questions and Answers</w:t>
      </w:r>
    </w:p>
    <w:p w14:paraId="61A4A50C" w14:textId="77777777" w:rsidR="00EC1AA7" w:rsidRDefault="00000000">
      <w:r>
        <w:rPr>
          <w:b/>
        </w:rPr>
        <w:t>What is Robot Framework?</w:t>
      </w:r>
    </w:p>
    <w:p w14:paraId="045CAC08" w14:textId="77777777" w:rsidR="00EC1AA7" w:rsidRDefault="00000000">
      <w:r>
        <w:t>A keyword-driven automation framework used for acceptance and end-to-end automation.</w:t>
      </w:r>
    </w:p>
    <w:p w14:paraId="72406D3E" w14:textId="77777777" w:rsidR="00EC1AA7" w:rsidRDefault="00000000">
      <w:r>
        <w:rPr>
          <w:b/>
        </w:rPr>
        <w:t>What is SeleniumLibrary?</w:t>
      </w:r>
    </w:p>
    <w:p w14:paraId="2CABE886" w14:textId="77777777" w:rsidR="00EC1AA7" w:rsidRDefault="00000000">
      <w:r>
        <w:t>A Robot Framework library that provides Selenium-based browser automation keywords.</w:t>
      </w:r>
    </w:p>
    <w:p w14:paraId="5A04200A" w14:textId="77777777" w:rsidR="00EC1AA7" w:rsidRDefault="00000000">
      <w:r>
        <w:rPr>
          <w:b/>
        </w:rPr>
        <w:t>What is a keyword?</w:t>
      </w:r>
    </w:p>
    <w:p w14:paraId="6B4E04C9" w14:textId="77777777" w:rsidR="00EC1AA7" w:rsidRDefault="00000000">
      <w:r>
        <w:t>A reusable action or operation used to construct a test.</w:t>
      </w:r>
    </w:p>
    <w:p w14:paraId="2B1A751A" w14:textId="77777777" w:rsidR="00EC1AA7" w:rsidRDefault="00000000">
      <w:r>
        <w:rPr>
          <w:b/>
        </w:rPr>
        <w:t>What is a user-defined keyword?</w:t>
      </w:r>
    </w:p>
    <w:p w14:paraId="310B3772" w14:textId="77777777" w:rsidR="00EC1AA7" w:rsidRDefault="00000000">
      <w:r>
        <w:t>A keyword created by the tester from existing keywords or custom library functionality.</w:t>
      </w:r>
    </w:p>
    <w:p w14:paraId="165AD174" w14:textId="77777777" w:rsidR="00EC1AA7" w:rsidRDefault="00000000">
      <w:r>
        <w:rPr>
          <w:b/>
        </w:rPr>
        <w:t>What is a resource file?</w:t>
      </w:r>
    </w:p>
    <w:p w14:paraId="35221C18" w14:textId="77777777" w:rsidR="00EC1AA7" w:rsidRDefault="00000000">
      <w:r>
        <w:t>A reusable file containing variables and keywords that can be imported into suites.</w:t>
      </w:r>
    </w:p>
    <w:p w14:paraId="789C8D19" w14:textId="77777777" w:rsidR="00EC1AA7" w:rsidRDefault="00000000">
      <w:r>
        <w:rPr>
          <w:b/>
        </w:rPr>
        <w:t>What is Test Setup?</w:t>
      </w:r>
    </w:p>
    <w:p w14:paraId="28DDE3C1" w14:textId="77777777" w:rsidR="00EC1AA7" w:rsidRDefault="00000000">
      <w:r>
        <w:t>A keyword executed before each test case.</w:t>
      </w:r>
    </w:p>
    <w:p w14:paraId="63773DB3" w14:textId="77777777" w:rsidR="00EC1AA7" w:rsidRDefault="00000000">
      <w:r>
        <w:rPr>
          <w:b/>
        </w:rPr>
        <w:t>What is Test Teardown?</w:t>
      </w:r>
    </w:p>
    <w:p w14:paraId="7086ED04" w14:textId="77777777" w:rsidR="00EC1AA7" w:rsidRDefault="00000000">
      <w:r>
        <w:t>A keyword executed after each test case, usually for cleanup.</w:t>
      </w:r>
    </w:p>
    <w:p w14:paraId="033FAF5D" w14:textId="77777777" w:rsidR="00EC1AA7" w:rsidRDefault="00000000">
      <w:r>
        <w:rPr>
          <w:b/>
        </w:rPr>
        <w:t>What is Suite Setup?</w:t>
      </w:r>
    </w:p>
    <w:p w14:paraId="3D372E78" w14:textId="77777777" w:rsidR="00EC1AA7" w:rsidRDefault="00000000">
      <w:r>
        <w:t>A keyword executed once before the suite's test cases.</w:t>
      </w:r>
    </w:p>
    <w:p w14:paraId="08FE8778" w14:textId="77777777" w:rsidR="00EC1AA7" w:rsidRDefault="00000000">
      <w:r>
        <w:rPr>
          <w:b/>
        </w:rPr>
        <w:t>What is a tag?</w:t>
      </w:r>
    </w:p>
    <w:p w14:paraId="279FB0DB" w14:textId="77777777" w:rsidR="00EC1AA7" w:rsidRDefault="00000000">
      <w:r>
        <w:t>A label used to classify, filter and selectively execute tests.</w:t>
      </w:r>
    </w:p>
    <w:p w14:paraId="3450861E" w14:textId="77777777" w:rsidR="00EC1AA7" w:rsidRDefault="00000000">
      <w:r>
        <w:rPr>
          <w:b/>
        </w:rPr>
        <w:t>What does Input Text do?</w:t>
      </w:r>
    </w:p>
    <w:p w14:paraId="10360E75" w14:textId="77777777" w:rsidR="00EC1AA7" w:rsidRDefault="00000000">
      <w:r>
        <w:t>It enters text into a text input or text-area element.</w:t>
      </w:r>
    </w:p>
    <w:p w14:paraId="04D56504" w14:textId="77777777" w:rsidR="00EC1AA7" w:rsidRDefault="00000000">
      <w:r>
        <w:rPr>
          <w:b/>
        </w:rPr>
        <w:t>What does Page Should Contain Element do?</w:t>
      </w:r>
    </w:p>
    <w:p w14:paraId="0990FB03" w14:textId="77777777" w:rsidR="00EC1AA7" w:rsidRDefault="00000000">
      <w:r>
        <w:t>It verifies that a specified element exists on the current page.</w:t>
      </w:r>
    </w:p>
    <w:p w14:paraId="19FA4A2E" w14:textId="77777777" w:rsidR="00EC1AA7" w:rsidRDefault="00000000">
      <w:r>
        <w:rPr>
          <w:b/>
        </w:rPr>
        <w:t>What is data-driven testing?</w:t>
      </w:r>
    </w:p>
    <w:p w14:paraId="31FC8102" w14:textId="77777777" w:rsidR="00EC1AA7" w:rsidRDefault="00000000">
      <w:r>
        <w:t>Running the same test logic with multiple datasets.</w:t>
      </w:r>
    </w:p>
    <w:p w14:paraId="3EEDE957" w14:textId="77777777" w:rsidR="00EC1AA7" w:rsidRDefault="00000000">
      <w:r>
        <w:rPr>
          <w:b/>
        </w:rPr>
        <w:t>What is a Test Template?</w:t>
      </w:r>
    </w:p>
    <w:p w14:paraId="481D909D" w14:textId="77777777" w:rsidR="00EC1AA7" w:rsidRDefault="00000000">
      <w:r>
        <w:t>A mechanism for applying one keyword-based test structure to multiple data rows.</w:t>
      </w:r>
    </w:p>
    <w:p w14:paraId="3141A0FE" w14:textId="77777777" w:rsidR="00EC1AA7" w:rsidRDefault="00000000">
      <w:r>
        <w:rPr>
          <w:b/>
        </w:rPr>
        <w:t>What are report.html and log.html?</w:t>
      </w:r>
    </w:p>
    <w:p w14:paraId="3DC9EE77" w14:textId="77777777" w:rsidR="00EC1AA7" w:rsidRDefault="00000000">
      <w:r>
        <w:lastRenderedPageBreak/>
        <w:t>Generated HTML artifacts summarizing and detailing test execution.</w:t>
      </w:r>
    </w:p>
    <w:p w14:paraId="06CE1BEF" w14:textId="77777777" w:rsidR="00EC1AA7" w:rsidRDefault="00000000">
      <w:r>
        <w:rPr>
          <w:b/>
        </w:rPr>
        <w:t>What is Pabot?</w:t>
      </w:r>
    </w:p>
    <w:p w14:paraId="2C1244FD" w14:textId="77777777" w:rsidR="00EC1AA7" w:rsidRDefault="00000000">
      <w:r>
        <w:t>A tool used to execute Robot Framework tests in parallel.</w:t>
      </w:r>
    </w:p>
    <w:p w14:paraId="53ED7B58" w14:textId="77777777" w:rsidR="00EC1AA7" w:rsidRDefault="00000000">
      <w:r>
        <w:rPr>
          <w:b/>
        </w:rPr>
        <w:t>Why use a Page Object?</w:t>
      </w:r>
    </w:p>
    <w:p w14:paraId="58A1CC37" w14:textId="77777777" w:rsidR="00EC1AA7" w:rsidRDefault="00000000">
      <w:r>
        <w:t>To separate page locators/actions from test scenarios and improve maintainability.</w:t>
      </w:r>
    </w:p>
    <w:p w14:paraId="52242D60" w14:textId="77777777" w:rsidR="00EC1AA7" w:rsidRDefault="00000000">
      <w:r>
        <w:rPr>
          <w:b/>
        </w:rPr>
        <w:t>Is Gherkin mandatory in Robot Framework?</w:t>
      </w:r>
    </w:p>
    <w:p w14:paraId="50ED9C15" w14:textId="77777777" w:rsidR="00EC1AA7" w:rsidRDefault="00000000">
      <w:r>
        <w:t>No. Given/When/Then naming can be used as a readability convention.</w:t>
      </w:r>
    </w:p>
    <w:p w14:paraId="4689B429" w14:textId="77777777" w:rsidR="00EC1AA7" w:rsidRDefault="00000000">
      <w:r>
        <w:rPr>
          <w:b/>
        </w:rPr>
        <w:t>Why create a Python library?</w:t>
      </w:r>
    </w:p>
    <w:p w14:paraId="2BD15D44" w14:textId="77777777" w:rsidR="00EC1AA7" w:rsidRDefault="00000000">
      <w:r>
        <w:t>To add specialized functionality that is convenient to implement in Python.</w:t>
      </w:r>
    </w:p>
    <w:p w14:paraId="19F3C16A" w14:textId="00D7EEE5" w:rsidR="00EC1AA7" w:rsidRDefault="00EC1AA7"/>
    <w:sectPr w:rsidR="00EC1AA7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37D55" w14:textId="77777777" w:rsidR="002B158C" w:rsidRDefault="002B158C">
      <w:pPr>
        <w:spacing w:after="0" w:line="240" w:lineRule="auto"/>
      </w:pPr>
      <w:r>
        <w:separator/>
      </w:r>
    </w:p>
  </w:endnote>
  <w:endnote w:type="continuationSeparator" w:id="0">
    <w:p w14:paraId="4CC7D18C" w14:textId="77777777" w:rsidR="002B158C" w:rsidRDefault="002B1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BF290" w14:textId="77777777" w:rsidR="00EC1AA7" w:rsidRDefault="00000000">
    <w:pPr>
      <w:pStyle w:val="Footer"/>
      <w:jc w:val="center"/>
    </w:pPr>
    <w:r>
      <w:rPr>
        <w:sz w:val="16"/>
      </w:rPr>
      <w:t>Robot Framework Lab Workbook | Module 3.0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C050A" w14:textId="77777777" w:rsidR="002B158C" w:rsidRDefault="002B158C">
      <w:pPr>
        <w:spacing w:after="0" w:line="240" w:lineRule="auto"/>
      </w:pPr>
      <w:r>
        <w:separator/>
      </w:r>
    </w:p>
  </w:footnote>
  <w:footnote w:type="continuationSeparator" w:id="0">
    <w:p w14:paraId="74FDB0EA" w14:textId="77777777" w:rsidR="002B158C" w:rsidRDefault="002B1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699933">
    <w:abstractNumId w:val="8"/>
  </w:num>
  <w:num w:numId="2" w16cid:durableId="2084330946">
    <w:abstractNumId w:val="6"/>
  </w:num>
  <w:num w:numId="3" w16cid:durableId="21171034">
    <w:abstractNumId w:val="5"/>
  </w:num>
  <w:num w:numId="4" w16cid:durableId="146554378">
    <w:abstractNumId w:val="4"/>
  </w:num>
  <w:num w:numId="5" w16cid:durableId="139884931">
    <w:abstractNumId w:val="7"/>
  </w:num>
  <w:num w:numId="6" w16cid:durableId="823468261">
    <w:abstractNumId w:val="3"/>
  </w:num>
  <w:num w:numId="7" w16cid:durableId="2059625093">
    <w:abstractNumId w:val="2"/>
  </w:num>
  <w:num w:numId="8" w16cid:durableId="170268092">
    <w:abstractNumId w:val="1"/>
  </w:num>
  <w:num w:numId="9" w16cid:durableId="80636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58C"/>
    <w:rsid w:val="00326F90"/>
    <w:rsid w:val="00342B05"/>
    <w:rsid w:val="00733007"/>
    <w:rsid w:val="00AA1D8D"/>
    <w:rsid w:val="00B47730"/>
    <w:rsid w:val="00CB0664"/>
    <w:rsid w:val="00EC1A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DE3BC"/>
  <w14:defaultImageDpi w14:val="300"/>
  <w15:docId w15:val="{A4FF1A4C-0F6A-4A20-957A-F015ED69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3705</Words>
  <Characters>21122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Aakancha Verma</cp:lastModifiedBy>
  <cp:revision>2</cp:revision>
  <dcterms:created xsi:type="dcterms:W3CDTF">2013-12-23T23:15:00Z</dcterms:created>
  <dcterms:modified xsi:type="dcterms:W3CDTF">2026-09-28T18:45:00Z</dcterms:modified>
  <cp:category/>
</cp:coreProperties>
</file>