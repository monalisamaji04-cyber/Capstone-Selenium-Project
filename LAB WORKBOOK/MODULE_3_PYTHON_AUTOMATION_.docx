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C7409" w:rsidRDefault="00264C66">
      <w:pPr>
        <w:jc w:val="center"/>
      </w:pPr>
      <w:r>
        <w:rPr>
          <w:sz w:val="20"/>
        </w:rPr>
        <w:br/>
      </w:r>
      <w:r>
        <w:rPr>
          <w:sz w:val="20"/>
        </w:rPr>
        <w:br/>
      </w:r>
      <w:r>
        <w:rPr>
          <w:b/>
          <w:sz w:val="40"/>
        </w:rPr>
        <w:t>MODULE 3 – PYTHON BDD RESTFUL AUTOMATIONS</w:t>
      </w:r>
      <w:r>
        <w:rPr>
          <w:sz w:val="16"/>
        </w:rPr>
        <w:br/>
      </w:r>
      <w:r>
        <w:rPr>
          <w:sz w:val="16"/>
        </w:rPr>
        <w:br/>
      </w:r>
      <w:r>
        <w:rPr>
          <w:b/>
          <w:sz w:val="26"/>
        </w:rPr>
        <w:t>Individual Module-wise Lab Workbook / Report</w:t>
      </w:r>
      <w:r>
        <w:br/>
      </w:r>
      <w:r>
        <w:br/>
      </w:r>
      <w:r>
        <w:br/>
      </w:r>
      <w:r>
        <w:rPr>
          <w:sz w:val="24"/>
        </w:rPr>
        <w:t>Experiment / Module Record</w:t>
      </w:r>
      <w:r>
        <w:br/>
      </w:r>
      <w:r>
        <w:br/>
      </w:r>
      <w:r>
        <w:rPr>
          <w:sz w:val="22"/>
        </w:rPr>
        <w:t>Student Name: ____________</w:t>
      </w:r>
      <w:proofErr w:type="spellStart"/>
      <w:r w:rsidR="007D0C21">
        <w:rPr>
          <w:sz w:val="22"/>
        </w:rPr>
        <w:t>Monalisa</w:t>
      </w:r>
      <w:proofErr w:type="spellEnd"/>
      <w:r w:rsidR="007D0C21">
        <w:rPr>
          <w:sz w:val="22"/>
        </w:rPr>
        <w:t xml:space="preserve"> </w:t>
      </w:r>
      <w:proofErr w:type="spellStart"/>
      <w:r w:rsidR="007D0C21">
        <w:rPr>
          <w:sz w:val="22"/>
        </w:rPr>
        <w:t>Maji</w:t>
      </w:r>
      <w:proofErr w:type="spellEnd"/>
      <w:r>
        <w:rPr>
          <w:sz w:val="22"/>
        </w:rPr>
        <w:t>__________________</w:t>
      </w:r>
      <w:r>
        <w:br/>
      </w:r>
      <w:r>
        <w:rPr>
          <w:sz w:val="22"/>
        </w:rPr>
        <w:t>Department: CSE (IoT, CS, BT</w:t>
      </w:r>
      <w:proofErr w:type="gramStart"/>
      <w:r>
        <w:rPr>
          <w:sz w:val="22"/>
        </w:rPr>
        <w:t>)</w:t>
      </w:r>
      <w:proofErr w:type="gramEnd"/>
      <w:r>
        <w:br/>
      </w:r>
      <w:r>
        <w:rPr>
          <w:sz w:val="22"/>
        </w:rPr>
        <w:t>Semester: ____________</w:t>
      </w:r>
      <w:r w:rsidR="007D0C21">
        <w:rPr>
          <w:sz w:val="22"/>
        </w:rPr>
        <w:t xml:space="preserve">7 </w:t>
      </w:r>
      <w:proofErr w:type="spellStart"/>
      <w:r w:rsidR="007D0C21">
        <w:rPr>
          <w:sz w:val="22"/>
        </w:rPr>
        <w:t>th</w:t>
      </w:r>
      <w:proofErr w:type="spellEnd"/>
      <w:r w:rsidR="007D0C21">
        <w:rPr>
          <w:sz w:val="22"/>
        </w:rPr>
        <w:t xml:space="preserve"> semester</w:t>
      </w:r>
      <w:r>
        <w:rPr>
          <w:sz w:val="22"/>
        </w:rPr>
        <w:t>__________________</w:t>
      </w:r>
      <w:r>
        <w:br/>
      </w:r>
      <w:r>
        <w:rPr>
          <w:sz w:val="22"/>
        </w:rPr>
        <w:t>Roll No.: _____________</w:t>
      </w:r>
      <w:r w:rsidR="007D0C21">
        <w:rPr>
          <w:sz w:val="22"/>
        </w:rPr>
        <w:t>11</w:t>
      </w:r>
      <w:bookmarkStart w:id="0" w:name="_GoBack"/>
      <w:bookmarkEnd w:id="0"/>
      <w:r>
        <w:rPr>
          <w:sz w:val="22"/>
        </w:rPr>
        <w:t>_________________</w:t>
      </w:r>
      <w:r>
        <w:br/>
      </w:r>
      <w:r>
        <w:br/>
      </w:r>
      <w:r>
        <w:rPr>
          <w:sz w:val="22"/>
        </w:rPr>
        <w:t>Academic Year: 2026–2027</w:t>
      </w:r>
    </w:p>
    <w:p w:rsidR="00DC7409" w:rsidRDefault="00264C66">
      <w:r>
        <w:br w:type="page"/>
      </w:r>
    </w:p>
    <w:p w:rsidR="00DC7409" w:rsidRDefault="00264C66">
      <w:pPr>
        <w:pStyle w:val="Heading1"/>
        <w:spacing w:before="200" w:after="100"/>
      </w:pPr>
      <w:r>
        <w:lastRenderedPageBreak/>
        <w:t>1. Module Name and Experiment Title</w:t>
      </w:r>
    </w:p>
    <w:p w:rsidR="00DC7409" w:rsidRDefault="00264C66">
      <w:r>
        <w:t>Module Name: Python BDD Restful Automations</w:t>
      </w:r>
      <w:r>
        <w:br/>
        <w:t>Experiment Title: Web and REST API Automation using Python, Selenium, Requests and Behave BDD.</w:t>
      </w:r>
    </w:p>
    <w:p w:rsidR="00DC7409" w:rsidRDefault="00264C66">
      <w:pPr>
        <w:pStyle w:val="Heading1"/>
        <w:spacing w:before="200" w:after="100"/>
      </w:pPr>
      <w:r>
        <w:t>2. Module Problem Statement</w:t>
      </w:r>
    </w:p>
    <w:p w:rsidR="00DC7409" w:rsidRDefault="00264C66">
      <w:r>
        <w:t>The objective of this module is to develop practical automation skills using Python and BDD. The work covers web automation with Selenium, REST API automation with the Requests library, data-driven testing, Gherkin scenarios, and the Page Object Model. The assignments are organized so that the learner first creates a basic Selenium-BDD flow, then performs data-driven API testing, and finally restructures Selenium automation into a maintainable POM-based framework.</w:t>
      </w:r>
    </w:p>
    <w:p w:rsidR="00DC7409" w:rsidRDefault="00264C66">
      <w:pPr>
        <w:pStyle w:val="Heading1"/>
        <w:spacing w:before="200" w:after="100"/>
      </w:pPr>
      <w:r>
        <w:t>3. Module Objectives</w:t>
      </w:r>
    </w:p>
    <w:p w:rsidR="00DC7409" w:rsidRDefault="00264C66">
      <w:pPr>
        <w:pStyle w:val="ListBullet"/>
      </w:pPr>
      <w:r>
        <w:t>Understand the fundamentals of REST services and BDD automation.</w:t>
      </w:r>
    </w:p>
    <w:p w:rsidR="00DC7409" w:rsidRDefault="00264C66">
      <w:pPr>
        <w:pStyle w:val="ListBullet"/>
      </w:pPr>
      <w:r>
        <w:t>Create and execute Gherkin-based test scenarios with Behave.</w:t>
      </w:r>
    </w:p>
    <w:p w:rsidR="00DC7409" w:rsidRDefault="00264C66">
      <w:pPr>
        <w:pStyle w:val="ListBullet"/>
      </w:pPr>
      <w:r>
        <w:t>Automate browser actions using Selenium WebDriver.</w:t>
      </w:r>
    </w:p>
    <w:p w:rsidR="00DC7409" w:rsidRDefault="00264C66">
      <w:pPr>
        <w:pStyle w:val="ListBullet"/>
      </w:pPr>
      <w:r>
        <w:t>Automate HTTP requests and validate JSON responses using Python Requests.</w:t>
      </w:r>
    </w:p>
    <w:p w:rsidR="00DC7409" w:rsidRDefault="00264C66">
      <w:pPr>
        <w:pStyle w:val="ListBullet"/>
      </w:pPr>
      <w:r>
        <w:t>Implement data-driven testing using Scenario Outline and Examples.</w:t>
      </w:r>
    </w:p>
    <w:p w:rsidR="00DC7409" w:rsidRDefault="00264C66">
      <w:pPr>
        <w:pStyle w:val="ListBullet"/>
      </w:pPr>
      <w:r>
        <w:t>Apply the Page Object Model to separate UI logic from test logic.</w:t>
      </w:r>
    </w:p>
    <w:p w:rsidR="00DC7409" w:rsidRDefault="00264C66">
      <w:pPr>
        <w:pStyle w:val="ListBullet"/>
      </w:pPr>
      <w:r>
        <w:t>Record execution evidence through screenshots and test results.</w:t>
      </w:r>
    </w:p>
    <w:p w:rsidR="00DC7409" w:rsidRDefault="00264C66">
      <w:pPr>
        <w:pStyle w:val="Heading1"/>
        <w:spacing w:before="200" w:after="100"/>
      </w:pPr>
      <w:r>
        <w:t>4. Tools, Software and Concepts Used</w:t>
      </w:r>
    </w:p>
    <w:tbl>
      <w:tblPr>
        <w:tblStyle w:val="TableGrid"/>
        <w:tblW w:w="0" w:type="auto"/>
        <w:jc w:val="center"/>
        <w:tblLook w:val="04A0" w:firstRow="1" w:lastRow="0" w:firstColumn="1" w:lastColumn="0" w:noHBand="0" w:noVBand="1"/>
      </w:tblPr>
      <w:tblGrid>
        <w:gridCol w:w="5040"/>
        <w:gridCol w:w="5040"/>
      </w:tblGrid>
      <w:tr w:rsidR="00DC7409">
        <w:trPr>
          <w:jc w:val="center"/>
        </w:trPr>
        <w:tc>
          <w:tcPr>
            <w:tcW w:w="5040" w:type="dxa"/>
            <w:shd w:val="clear" w:color="auto" w:fill="D9EAF7"/>
            <w:vAlign w:val="center"/>
          </w:tcPr>
          <w:p w:rsidR="00DC7409" w:rsidRDefault="00264C66">
            <w:r>
              <w:rPr>
                <w:b/>
                <w:sz w:val="20"/>
              </w:rPr>
              <w:t>Category</w:t>
            </w:r>
          </w:p>
        </w:tc>
        <w:tc>
          <w:tcPr>
            <w:tcW w:w="5040" w:type="dxa"/>
            <w:shd w:val="clear" w:color="auto" w:fill="D9EAF7"/>
            <w:vAlign w:val="center"/>
          </w:tcPr>
          <w:p w:rsidR="00DC7409" w:rsidRDefault="00264C66">
            <w:r>
              <w:rPr>
                <w:b/>
                <w:sz w:val="20"/>
              </w:rPr>
              <w:t>Details</w:t>
            </w:r>
          </w:p>
        </w:tc>
      </w:tr>
      <w:tr w:rsidR="00DC7409">
        <w:trPr>
          <w:jc w:val="center"/>
        </w:trPr>
        <w:tc>
          <w:tcPr>
            <w:tcW w:w="5040" w:type="dxa"/>
            <w:vAlign w:val="center"/>
          </w:tcPr>
          <w:p w:rsidR="00DC7409" w:rsidRDefault="00264C66">
            <w:r>
              <w:rPr>
                <w:sz w:val="20"/>
              </w:rPr>
              <w:t>Programming</w:t>
            </w:r>
          </w:p>
        </w:tc>
        <w:tc>
          <w:tcPr>
            <w:tcW w:w="5040" w:type="dxa"/>
            <w:vAlign w:val="center"/>
          </w:tcPr>
          <w:p w:rsidR="00DC7409" w:rsidRDefault="00264C66">
            <w:r>
              <w:rPr>
                <w:sz w:val="20"/>
              </w:rPr>
              <w:t>Python 3</w:t>
            </w:r>
          </w:p>
        </w:tc>
      </w:tr>
      <w:tr w:rsidR="00DC7409">
        <w:trPr>
          <w:jc w:val="center"/>
        </w:trPr>
        <w:tc>
          <w:tcPr>
            <w:tcW w:w="5040" w:type="dxa"/>
            <w:vAlign w:val="center"/>
          </w:tcPr>
          <w:p w:rsidR="00DC7409" w:rsidRDefault="00264C66">
            <w:r>
              <w:rPr>
                <w:sz w:val="20"/>
              </w:rPr>
              <w:t>Web automation</w:t>
            </w:r>
          </w:p>
        </w:tc>
        <w:tc>
          <w:tcPr>
            <w:tcW w:w="5040" w:type="dxa"/>
            <w:vAlign w:val="center"/>
          </w:tcPr>
          <w:p w:rsidR="00DC7409" w:rsidRDefault="00264C66">
            <w:r>
              <w:rPr>
                <w:sz w:val="20"/>
              </w:rPr>
              <w:t>Selenium WebDriver, Chrome browser</w:t>
            </w:r>
          </w:p>
        </w:tc>
      </w:tr>
      <w:tr w:rsidR="00DC7409">
        <w:trPr>
          <w:jc w:val="center"/>
        </w:trPr>
        <w:tc>
          <w:tcPr>
            <w:tcW w:w="5040" w:type="dxa"/>
            <w:vAlign w:val="center"/>
          </w:tcPr>
          <w:p w:rsidR="00DC7409" w:rsidRDefault="00264C66">
            <w:r>
              <w:rPr>
                <w:sz w:val="20"/>
              </w:rPr>
              <w:t>BDD framework</w:t>
            </w:r>
          </w:p>
        </w:tc>
        <w:tc>
          <w:tcPr>
            <w:tcW w:w="5040" w:type="dxa"/>
            <w:vAlign w:val="center"/>
          </w:tcPr>
          <w:p w:rsidR="00DC7409" w:rsidRDefault="00264C66">
            <w:r>
              <w:rPr>
                <w:sz w:val="20"/>
              </w:rPr>
              <w:t>Behave</w:t>
            </w:r>
          </w:p>
        </w:tc>
      </w:tr>
      <w:tr w:rsidR="00DC7409">
        <w:trPr>
          <w:jc w:val="center"/>
        </w:trPr>
        <w:tc>
          <w:tcPr>
            <w:tcW w:w="5040" w:type="dxa"/>
            <w:vAlign w:val="center"/>
          </w:tcPr>
          <w:p w:rsidR="00DC7409" w:rsidRDefault="00264C66">
            <w:r>
              <w:rPr>
                <w:sz w:val="20"/>
              </w:rPr>
              <w:t>API automation</w:t>
            </w:r>
          </w:p>
        </w:tc>
        <w:tc>
          <w:tcPr>
            <w:tcW w:w="5040" w:type="dxa"/>
            <w:vAlign w:val="center"/>
          </w:tcPr>
          <w:p w:rsidR="00DC7409" w:rsidRDefault="00264C66">
            <w:r>
              <w:rPr>
                <w:sz w:val="20"/>
              </w:rPr>
              <w:t>Requests library, REST APIs, JSON</w:t>
            </w:r>
          </w:p>
        </w:tc>
      </w:tr>
      <w:tr w:rsidR="00DC7409">
        <w:trPr>
          <w:jc w:val="center"/>
        </w:trPr>
        <w:tc>
          <w:tcPr>
            <w:tcW w:w="5040" w:type="dxa"/>
            <w:vAlign w:val="center"/>
          </w:tcPr>
          <w:p w:rsidR="00DC7409" w:rsidRDefault="00264C66">
            <w:r>
              <w:rPr>
                <w:sz w:val="20"/>
              </w:rPr>
              <w:t>IDE</w:t>
            </w:r>
          </w:p>
        </w:tc>
        <w:tc>
          <w:tcPr>
            <w:tcW w:w="5040" w:type="dxa"/>
            <w:vAlign w:val="center"/>
          </w:tcPr>
          <w:p w:rsidR="00DC7409" w:rsidRDefault="00264C66">
            <w:r>
              <w:rPr>
                <w:sz w:val="20"/>
              </w:rPr>
              <w:t>PyCharm Community Edition / VS Code</w:t>
            </w:r>
          </w:p>
        </w:tc>
      </w:tr>
      <w:tr w:rsidR="00DC7409">
        <w:trPr>
          <w:jc w:val="center"/>
        </w:trPr>
        <w:tc>
          <w:tcPr>
            <w:tcW w:w="5040" w:type="dxa"/>
            <w:vAlign w:val="center"/>
          </w:tcPr>
          <w:p w:rsidR="00DC7409" w:rsidRDefault="00264C66">
            <w:r>
              <w:rPr>
                <w:sz w:val="20"/>
              </w:rPr>
              <w:t>Design pattern</w:t>
            </w:r>
          </w:p>
        </w:tc>
        <w:tc>
          <w:tcPr>
            <w:tcW w:w="5040" w:type="dxa"/>
            <w:vAlign w:val="center"/>
          </w:tcPr>
          <w:p w:rsidR="00DC7409" w:rsidRDefault="00264C66">
            <w:r>
              <w:rPr>
                <w:sz w:val="20"/>
              </w:rPr>
              <w:t>Page Object Model</w:t>
            </w:r>
          </w:p>
        </w:tc>
      </w:tr>
      <w:tr w:rsidR="00DC7409">
        <w:trPr>
          <w:jc w:val="center"/>
        </w:trPr>
        <w:tc>
          <w:tcPr>
            <w:tcW w:w="5040" w:type="dxa"/>
            <w:vAlign w:val="center"/>
          </w:tcPr>
          <w:p w:rsidR="00DC7409" w:rsidRDefault="00264C66">
            <w:r>
              <w:rPr>
                <w:sz w:val="20"/>
              </w:rPr>
              <w:t>BDD concepts</w:t>
            </w:r>
          </w:p>
        </w:tc>
        <w:tc>
          <w:tcPr>
            <w:tcW w:w="5040" w:type="dxa"/>
            <w:vAlign w:val="center"/>
          </w:tcPr>
          <w:p w:rsidR="00DC7409" w:rsidRDefault="00264C66">
            <w:r>
              <w:rPr>
                <w:sz w:val="20"/>
              </w:rPr>
              <w:t>Feature, Scenario, Given, When, Then, Scenario Outline, Examples</w:t>
            </w:r>
          </w:p>
        </w:tc>
      </w:tr>
      <w:tr w:rsidR="00DC7409">
        <w:trPr>
          <w:jc w:val="center"/>
        </w:trPr>
        <w:tc>
          <w:tcPr>
            <w:tcW w:w="5040" w:type="dxa"/>
            <w:vAlign w:val="center"/>
          </w:tcPr>
          <w:p w:rsidR="00DC7409" w:rsidRDefault="00264C66">
            <w:r>
              <w:rPr>
                <w:sz w:val="20"/>
              </w:rPr>
              <w:t>Other concepts</w:t>
            </w:r>
          </w:p>
        </w:tc>
        <w:tc>
          <w:tcPr>
            <w:tcW w:w="5040" w:type="dxa"/>
            <w:vAlign w:val="center"/>
          </w:tcPr>
          <w:p w:rsidR="00DC7409" w:rsidRDefault="00264C66">
            <w:r>
              <w:rPr>
                <w:sz w:val="20"/>
              </w:rPr>
              <w:t>HTTP methods, status codes, assertions, reusable test data, hooks</w:t>
            </w:r>
          </w:p>
        </w:tc>
      </w:tr>
    </w:tbl>
    <w:p w:rsidR="00DC7409" w:rsidRDefault="00264C66">
      <w:pPr>
        <w:pStyle w:val="Heading1"/>
        <w:spacing w:before="200" w:after="100"/>
      </w:pPr>
      <w:r>
        <w:t>5. Module-wise Topics Covered</w:t>
      </w:r>
    </w:p>
    <w:p w:rsidR="00DC7409" w:rsidRDefault="00264C66">
      <w:pPr>
        <w:pStyle w:val="ListBullet"/>
      </w:pPr>
      <w:r>
        <w:t>REST vs SOAP</w:t>
      </w:r>
    </w:p>
    <w:p w:rsidR="00DC7409" w:rsidRDefault="00264C66">
      <w:pPr>
        <w:pStyle w:val="ListBullet"/>
      </w:pPr>
      <w:r>
        <w:t>Python Requests library</w:t>
      </w:r>
    </w:p>
    <w:p w:rsidR="00DC7409" w:rsidRDefault="00264C66">
      <w:pPr>
        <w:pStyle w:val="ListBullet"/>
      </w:pPr>
      <w:r>
        <w:t>Python and Behave setup</w:t>
      </w:r>
    </w:p>
    <w:p w:rsidR="00DC7409" w:rsidRDefault="00264C66">
      <w:pPr>
        <w:pStyle w:val="ListBullet"/>
      </w:pPr>
      <w:r>
        <w:t>GET requests and JSON responses</w:t>
      </w:r>
    </w:p>
    <w:p w:rsidR="00DC7409" w:rsidRDefault="00264C66">
      <w:pPr>
        <w:pStyle w:val="ListBullet"/>
      </w:pPr>
      <w:r>
        <w:t>POST requests with payload and headers</w:t>
      </w:r>
    </w:p>
    <w:p w:rsidR="00DC7409" w:rsidRDefault="00264C66">
      <w:pPr>
        <w:pStyle w:val="ListBullet"/>
      </w:pPr>
      <w:r>
        <w:t>End-to-end API automation using Python</w:t>
      </w:r>
    </w:p>
    <w:p w:rsidR="00DC7409" w:rsidRDefault="00264C66">
      <w:pPr>
        <w:pStyle w:val="ListBullet"/>
      </w:pPr>
      <w:r>
        <w:t>Configuration and reusable test data</w:t>
      </w:r>
    </w:p>
    <w:p w:rsidR="00DC7409" w:rsidRDefault="00264C66">
      <w:pPr>
        <w:pStyle w:val="ListBullet"/>
      </w:pPr>
      <w:r>
        <w:t>Authentication, sessions and cookies</w:t>
      </w:r>
    </w:p>
    <w:p w:rsidR="00DC7409" w:rsidRDefault="00264C66">
      <w:pPr>
        <w:pStyle w:val="ListBullet"/>
      </w:pPr>
      <w:r>
        <w:t>PUT, PATCH and DELETE methods</w:t>
      </w:r>
    </w:p>
    <w:p w:rsidR="00DC7409" w:rsidRDefault="00264C66">
      <w:pPr>
        <w:pStyle w:val="ListBullet"/>
      </w:pPr>
      <w:r>
        <w:t>HTTP response handling and status codes</w:t>
      </w:r>
    </w:p>
    <w:p w:rsidR="00DC7409" w:rsidRDefault="00264C66">
      <w:pPr>
        <w:pStyle w:val="ListBullet"/>
      </w:pPr>
      <w:r>
        <w:t>Exception handling</w:t>
      </w:r>
    </w:p>
    <w:p w:rsidR="00DC7409" w:rsidRDefault="00264C66">
      <w:pPr>
        <w:pStyle w:val="ListBullet"/>
      </w:pPr>
      <w:r>
        <w:t>BDD with Gherkin</w:t>
      </w:r>
    </w:p>
    <w:p w:rsidR="00DC7409" w:rsidRDefault="00264C66">
      <w:pPr>
        <w:pStyle w:val="ListBullet"/>
      </w:pPr>
      <w:r>
        <w:t>Step Definitions and Hooks</w:t>
      </w:r>
    </w:p>
    <w:p w:rsidR="00DC7409" w:rsidRDefault="00264C66">
      <w:pPr>
        <w:pStyle w:val="ListBullet"/>
      </w:pPr>
      <w:r>
        <w:lastRenderedPageBreak/>
        <w:t>Scenario Outline / parameterization</w:t>
      </w:r>
    </w:p>
    <w:p w:rsidR="00DC7409" w:rsidRDefault="00264C66">
      <w:pPr>
        <w:pStyle w:val="ListBullet"/>
      </w:pPr>
      <w:r>
        <w:t>Tagging and reusable BDD code</w:t>
      </w:r>
    </w:p>
    <w:p w:rsidR="00DC7409" w:rsidRDefault="00264C66">
      <w:pPr>
        <w:pStyle w:val="ListBullet"/>
      </w:pPr>
      <w:r>
        <w:t>Allure/reporting concepts</w:t>
      </w:r>
    </w:p>
    <w:p w:rsidR="00DC7409" w:rsidRDefault="00264C66">
      <w:r>
        <w:br w:type="page"/>
      </w:r>
    </w:p>
    <w:p w:rsidR="00DC7409" w:rsidRDefault="00264C66">
      <w:pPr>
        <w:pStyle w:val="Heading1"/>
        <w:spacing w:before="200" w:after="100"/>
      </w:pPr>
      <w:r>
        <w:lastRenderedPageBreak/>
        <w:t>Assignment 1: Implementation of Selenium Python and Behave BDD</w:t>
      </w:r>
    </w:p>
    <w:p w:rsidR="00DC7409" w:rsidRDefault="00264C66">
      <w:pPr>
        <w:pStyle w:val="Heading2"/>
        <w:spacing w:after="100"/>
      </w:pPr>
      <w:r>
        <w:t>A. Module Name and Experiment Title</w:t>
      </w:r>
    </w:p>
    <w:p w:rsidR="00DC7409" w:rsidRDefault="00264C66">
      <w:r>
        <w:t>Module: Python BDD Restful Automations</w:t>
      </w:r>
      <w:r>
        <w:br/>
        <w:t>Experiment: Implementation of Selenium Python and Behave BDD</w:t>
      </w:r>
    </w:p>
    <w:p w:rsidR="00DC7409" w:rsidRDefault="00264C66">
      <w:pPr>
        <w:pStyle w:val="Heading2"/>
        <w:spacing w:after="100"/>
      </w:pPr>
      <w:r>
        <w:t>B. Problem Statement</w:t>
      </w:r>
    </w:p>
    <w:p w:rsidR="00DC7409" w:rsidRDefault="00264C66">
      <w:r>
        <w:t>Develop a simple end-to-end web automation framework using Python, Selenium WebDriver and Behave BDD. The framework should open a browser, navigate to a login page, perform a login action, and verify the expected result using a Gherkin scenario.</w:t>
      </w:r>
    </w:p>
    <w:p w:rsidR="00DC7409" w:rsidRDefault="00264C66">
      <w:pPr>
        <w:pStyle w:val="Heading2"/>
        <w:spacing w:after="100"/>
      </w:pPr>
      <w:r>
        <w:t>C. Objective</w:t>
      </w:r>
    </w:p>
    <w:p w:rsidR="00DC7409" w:rsidRDefault="00264C66">
      <w:pPr>
        <w:pStyle w:val="ListBullet"/>
      </w:pPr>
      <w:r>
        <w:t>Set up a Python BDD automation framework using Behave.</w:t>
      </w:r>
    </w:p>
    <w:p w:rsidR="00DC7409" w:rsidRDefault="00264C66">
      <w:pPr>
        <w:pStyle w:val="ListBullet"/>
      </w:pPr>
      <w:r>
        <w:t>Understand the relationship between Feature files, Step Definitions and Selenium WebDriver.</w:t>
      </w:r>
    </w:p>
    <w:p w:rsidR="00DC7409" w:rsidRDefault="00264C66">
      <w:pPr>
        <w:pStyle w:val="ListBullet"/>
      </w:pPr>
      <w:r>
        <w:t>Automate a basic end-to-end browser scenario.</w:t>
      </w:r>
    </w:p>
    <w:p w:rsidR="00DC7409" w:rsidRDefault="00264C66">
      <w:pPr>
        <w:pStyle w:val="ListBullet"/>
      </w:pPr>
      <w:r>
        <w:t>Use assertions to validate the expected page after login.</w:t>
      </w:r>
    </w:p>
    <w:p w:rsidR="00DC7409" w:rsidRDefault="00264C66">
      <w:pPr>
        <w:pStyle w:val="Heading2"/>
        <w:spacing w:after="100"/>
      </w:pPr>
      <w:r>
        <w:t>D. Tools, Software and Concepts Used</w:t>
      </w:r>
    </w:p>
    <w:p w:rsidR="00DC7409" w:rsidRDefault="00264C66">
      <w:r>
        <w:t>Tools / Software:</w:t>
      </w:r>
    </w:p>
    <w:p w:rsidR="00DC7409" w:rsidRDefault="00264C66">
      <w:pPr>
        <w:pStyle w:val="ListBullet"/>
      </w:pPr>
      <w:r>
        <w:t>Python 3</w:t>
      </w:r>
    </w:p>
    <w:p w:rsidR="00DC7409" w:rsidRDefault="00264C66">
      <w:pPr>
        <w:pStyle w:val="ListBullet"/>
      </w:pPr>
      <w:r>
        <w:t>Behave – BDD framework for Python</w:t>
      </w:r>
    </w:p>
    <w:p w:rsidR="00DC7409" w:rsidRDefault="00264C66">
      <w:pPr>
        <w:pStyle w:val="ListBullet"/>
      </w:pPr>
      <w:r>
        <w:t>Selenium WebDriver</w:t>
      </w:r>
    </w:p>
    <w:p w:rsidR="00DC7409" w:rsidRDefault="00264C66">
      <w:pPr>
        <w:pStyle w:val="ListBullet"/>
      </w:pPr>
      <w:r>
        <w:t>Google Chrome / ChromeDriver</w:t>
      </w:r>
    </w:p>
    <w:p w:rsidR="00DC7409" w:rsidRDefault="00264C66">
      <w:pPr>
        <w:pStyle w:val="ListBullet"/>
      </w:pPr>
      <w:r>
        <w:t>PyCharm Community Edition or VS Code</w:t>
      </w:r>
    </w:p>
    <w:p w:rsidR="00DC7409" w:rsidRDefault="00264C66">
      <w:r>
        <w:t>Concepts:</w:t>
      </w:r>
    </w:p>
    <w:p w:rsidR="00DC7409" w:rsidRDefault="00264C66">
      <w:pPr>
        <w:pStyle w:val="ListBullet"/>
      </w:pPr>
      <w:r>
        <w:t>BDD and Gherkin</w:t>
      </w:r>
    </w:p>
    <w:p w:rsidR="00DC7409" w:rsidRDefault="00264C66">
      <w:pPr>
        <w:pStyle w:val="ListBullet"/>
      </w:pPr>
      <w:r>
        <w:t>Feature, Scenario, Given, When, Then</w:t>
      </w:r>
    </w:p>
    <w:p w:rsidR="00DC7409" w:rsidRDefault="00264C66">
      <w:pPr>
        <w:pStyle w:val="ListBullet"/>
      </w:pPr>
      <w:r>
        <w:t>Selenium WebDriver</w:t>
      </w:r>
    </w:p>
    <w:p w:rsidR="00DC7409" w:rsidRDefault="00264C66">
      <w:pPr>
        <w:pStyle w:val="ListBullet"/>
      </w:pPr>
      <w:r>
        <w:t>Web element locators</w:t>
      </w:r>
    </w:p>
    <w:p w:rsidR="00DC7409" w:rsidRDefault="00264C66">
      <w:pPr>
        <w:pStyle w:val="ListBullet"/>
      </w:pPr>
      <w:r>
        <w:t>Assertions and browser automation</w:t>
      </w:r>
    </w:p>
    <w:p w:rsidR="00DC7409" w:rsidRDefault="00264C66">
      <w:pPr>
        <w:pStyle w:val="Heading2"/>
        <w:spacing w:after="100"/>
      </w:pPr>
      <w:r>
        <w:t>E. Implementation Steps</w:t>
      </w:r>
    </w:p>
    <w:p w:rsidR="00DC7409" w:rsidRDefault="00264C66">
      <w:r>
        <w:t>1. Install Python 3 and verify the Python installation.</w:t>
      </w:r>
    </w:p>
    <w:p w:rsidR="00DC7409" w:rsidRDefault="00264C66">
      <w:r>
        <w:t>2. Create a virtual environment and activate it.</w:t>
      </w:r>
    </w:p>
    <w:p w:rsidR="00DC7409" w:rsidRDefault="00264C66">
      <w:r>
        <w:t>3. Install Behave and Selenium using pip.</w:t>
      </w:r>
    </w:p>
    <w:p w:rsidR="00DC7409" w:rsidRDefault="00264C66">
      <w:r>
        <w:t>4. Create a project folder with a features directory and step definitions.</w:t>
      </w:r>
    </w:p>
    <w:p w:rsidR="00DC7409" w:rsidRDefault="00264C66">
      <w:r>
        <w:t>5. Create a Gherkin feature file describing the login scenario.</w:t>
      </w:r>
    </w:p>
    <w:p w:rsidR="00DC7409" w:rsidRDefault="00264C66">
      <w:r>
        <w:t>6. Write Selenium-based step definitions.</w:t>
      </w:r>
    </w:p>
    <w:p w:rsidR="00DC7409" w:rsidRDefault="00264C66">
      <w:r>
        <w:t>7. Run the feature using the Behave command.</w:t>
      </w:r>
    </w:p>
    <w:p w:rsidR="00DC7409" w:rsidRDefault="00264C66">
      <w:r>
        <w:lastRenderedPageBreak/>
        <w:t>8. Verify that the expected page/result is displayed.</w:t>
      </w:r>
    </w:p>
    <w:p w:rsidR="00DC7409" w:rsidRDefault="00264C66">
      <w:pPr>
        <w:pStyle w:val="Heading2"/>
        <w:spacing w:after="100"/>
      </w:pPr>
      <w:r>
        <w:t>F. Suggested Project Structure</w:t>
      </w:r>
    </w:p>
    <w:p w:rsidR="00DC7409" w:rsidRDefault="00264C66">
      <w:pPr>
        <w:pStyle w:val="NoSpacing"/>
        <w:ind w:left="360" w:right="360"/>
      </w:pPr>
      <w:r>
        <w:rPr>
          <w:rFonts w:ascii="Courier New" w:hAnsi="Courier New"/>
          <w:sz w:val="17"/>
        </w:rPr>
        <w:t>python_bdd_module/</w:t>
      </w:r>
      <w:r>
        <w:rPr>
          <w:rFonts w:ascii="Courier New" w:hAnsi="Courier New"/>
          <w:sz w:val="17"/>
        </w:rPr>
        <w:br/>
        <w:t>│</w:t>
      </w:r>
      <w:r>
        <w:rPr>
          <w:rFonts w:ascii="Courier New" w:hAnsi="Courier New"/>
          <w:sz w:val="17"/>
        </w:rPr>
        <w:br/>
        <w:t>├── features/</w:t>
      </w:r>
      <w:r>
        <w:rPr>
          <w:rFonts w:ascii="Courier New" w:hAnsi="Courier New"/>
          <w:sz w:val="17"/>
        </w:rPr>
        <w:br/>
        <w:t>│   ├── login.feature</w:t>
      </w:r>
      <w:r>
        <w:rPr>
          <w:rFonts w:ascii="Courier New" w:hAnsi="Courier New"/>
          <w:sz w:val="17"/>
        </w:rPr>
        <w:br/>
        <w:t>│   └── steps/</w:t>
      </w:r>
      <w:r>
        <w:rPr>
          <w:rFonts w:ascii="Courier New" w:hAnsi="Courier New"/>
          <w:sz w:val="17"/>
        </w:rPr>
        <w:br/>
        <w:t>│       └── login_steps.py</w:t>
      </w:r>
      <w:r>
        <w:rPr>
          <w:rFonts w:ascii="Courier New" w:hAnsi="Courier New"/>
          <w:sz w:val="17"/>
        </w:rPr>
        <w:br/>
        <w:t>└── requirements.txt</w:t>
      </w:r>
    </w:p>
    <w:p w:rsidR="00DC7409" w:rsidRDefault="00264C66">
      <w:pPr>
        <w:pStyle w:val="Heading2"/>
        <w:spacing w:after="100"/>
      </w:pPr>
      <w:r>
        <w:t>G. Source Code / Implementation</w:t>
      </w:r>
    </w:p>
    <w:p w:rsidR="00DC7409" w:rsidRDefault="00264C66">
      <w:r>
        <w:rPr>
          <w:b/>
          <w:sz w:val="20"/>
        </w:rPr>
        <w:t>requirements.txt</w:t>
      </w:r>
    </w:p>
    <w:p w:rsidR="00DC7409" w:rsidRDefault="00264C66">
      <w:pPr>
        <w:pStyle w:val="NoSpacing"/>
        <w:ind w:left="360" w:right="360"/>
      </w:pPr>
      <w:r>
        <w:rPr>
          <w:rFonts w:ascii="Courier New" w:hAnsi="Courier New"/>
          <w:sz w:val="17"/>
        </w:rPr>
        <w:t>selenium</w:t>
      </w:r>
      <w:r>
        <w:rPr>
          <w:rFonts w:ascii="Courier New" w:hAnsi="Courier New"/>
          <w:sz w:val="17"/>
        </w:rPr>
        <w:br/>
        <w:t>behave</w:t>
      </w:r>
    </w:p>
    <w:p w:rsidR="00DC7409" w:rsidRDefault="00264C66">
      <w:r>
        <w:rPr>
          <w:b/>
          <w:sz w:val="20"/>
        </w:rPr>
        <w:t>features/login.feature</w:t>
      </w:r>
    </w:p>
    <w:p w:rsidR="00DC7409" w:rsidRDefault="00264C66">
      <w:pPr>
        <w:pStyle w:val="NoSpacing"/>
        <w:ind w:left="360" w:right="360"/>
      </w:pPr>
      <w:r>
        <w:rPr>
          <w:rFonts w:ascii="Courier New" w:hAnsi="Courier New"/>
          <w:sz w:val="17"/>
        </w:rPr>
        <w:t>Feature: Login automation with Selenium and Behave</w:t>
      </w:r>
      <w:r>
        <w:rPr>
          <w:rFonts w:ascii="Courier New" w:hAnsi="Courier New"/>
          <w:sz w:val="17"/>
        </w:rPr>
        <w:br/>
      </w:r>
      <w:r>
        <w:rPr>
          <w:rFonts w:ascii="Courier New" w:hAnsi="Courier New"/>
          <w:sz w:val="17"/>
        </w:rPr>
        <w:br/>
        <w:t xml:space="preserve">  Scenario: Successful login</w:t>
      </w:r>
      <w:r>
        <w:rPr>
          <w:rFonts w:ascii="Courier New" w:hAnsi="Courier New"/>
          <w:sz w:val="17"/>
        </w:rPr>
        <w:br/>
        <w:t xml:space="preserve">    Given I open the SauceDemo login page</w:t>
      </w:r>
      <w:r>
        <w:rPr>
          <w:rFonts w:ascii="Courier New" w:hAnsi="Courier New"/>
          <w:sz w:val="17"/>
        </w:rPr>
        <w:br/>
        <w:t xml:space="preserve">    When I enter a valid username and password</w:t>
      </w:r>
      <w:r>
        <w:rPr>
          <w:rFonts w:ascii="Courier New" w:hAnsi="Courier New"/>
          <w:sz w:val="17"/>
        </w:rPr>
        <w:br/>
        <w:t xml:space="preserve">    And I click the login button</w:t>
      </w:r>
      <w:r>
        <w:rPr>
          <w:rFonts w:ascii="Courier New" w:hAnsi="Courier New"/>
          <w:sz w:val="17"/>
        </w:rPr>
        <w:br/>
        <w:t xml:space="preserve">    Then I should be redirected to the inventory page</w:t>
      </w:r>
    </w:p>
    <w:p w:rsidR="00DC7409" w:rsidRDefault="00264C66">
      <w:r>
        <w:rPr>
          <w:b/>
          <w:sz w:val="20"/>
        </w:rPr>
        <w:t>features/steps/login_steps.py</w:t>
      </w:r>
    </w:p>
    <w:p w:rsidR="00DC7409" w:rsidRDefault="00264C66">
      <w:pPr>
        <w:pStyle w:val="NoSpacing"/>
        <w:ind w:left="360" w:right="360"/>
      </w:pPr>
      <w:r>
        <w:rPr>
          <w:rFonts w:ascii="Courier New" w:hAnsi="Courier New"/>
          <w:sz w:val="17"/>
        </w:rPr>
        <w:t>from behave import given, when, then</w:t>
      </w:r>
      <w:r>
        <w:rPr>
          <w:rFonts w:ascii="Courier New" w:hAnsi="Courier New"/>
          <w:sz w:val="17"/>
        </w:rPr>
        <w:br/>
        <w:t>from selenium import webdriver</w:t>
      </w:r>
      <w:r>
        <w:rPr>
          <w:rFonts w:ascii="Courier New" w:hAnsi="Courier New"/>
          <w:sz w:val="17"/>
        </w:rPr>
        <w:br/>
        <w:t>from selenium.webdriver.common.by import By</w:t>
      </w:r>
      <w:r>
        <w:rPr>
          <w:rFonts w:ascii="Courier New" w:hAnsi="Courier New"/>
          <w:sz w:val="17"/>
        </w:rPr>
        <w:br/>
      </w:r>
      <w:r>
        <w:rPr>
          <w:rFonts w:ascii="Courier New" w:hAnsi="Courier New"/>
          <w:sz w:val="17"/>
        </w:rPr>
        <w:br/>
        <w:t>@given("I open the SauceDemo login page")</w:t>
      </w:r>
      <w:r>
        <w:rPr>
          <w:rFonts w:ascii="Courier New" w:hAnsi="Courier New"/>
          <w:sz w:val="17"/>
        </w:rPr>
        <w:br/>
        <w:t>def step_open_page(context):</w:t>
      </w:r>
      <w:r>
        <w:rPr>
          <w:rFonts w:ascii="Courier New" w:hAnsi="Courier New"/>
          <w:sz w:val="17"/>
        </w:rPr>
        <w:br/>
        <w:t xml:space="preserve">    context.driver = webdriver.Chrome()</w:t>
      </w:r>
      <w:r>
        <w:rPr>
          <w:rFonts w:ascii="Courier New" w:hAnsi="Courier New"/>
          <w:sz w:val="17"/>
        </w:rPr>
        <w:br/>
        <w:t xml:space="preserve">    context.driver.get("https://www.saucedemo.com/")</w:t>
      </w:r>
      <w:r>
        <w:rPr>
          <w:rFonts w:ascii="Courier New" w:hAnsi="Courier New"/>
          <w:sz w:val="17"/>
        </w:rPr>
        <w:br/>
        <w:t xml:space="preserve">    context.driver.maximize_window()</w:t>
      </w:r>
      <w:r>
        <w:rPr>
          <w:rFonts w:ascii="Courier New" w:hAnsi="Courier New"/>
          <w:sz w:val="17"/>
        </w:rPr>
        <w:br/>
      </w:r>
      <w:r>
        <w:rPr>
          <w:rFonts w:ascii="Courier New" w:hAnsi="Courier New"/>
          <w:sz w:val="17"/>
        </w:rPr>
        <w:br/>
        <w:t>@when("I enter a valid username and password")</w:t>
      </w:r>
      <w:r>
        <w:rPr>
          <w:rFonts w:ascii="Courier New" w:hAnsi="Courier New"/>
          <w:sz w:val="17"/>
        </w:rPr>
        <w:br/>
        <w:t>def step_enter_credentials(context):</w:t>
      </w:r>
      <w:r>
        <w:rPr>
          <w:rFonts w:ascii="Courier New" w:hAnsi="Courier New"/>
          <w:sz w:val="17"/>
        </w:rPr>
        <w:br/>
        <w:t xml:space="preserve">    context.driver.find_element(By.ID, "user-name").send_keys("standard_user")</w:t>
      </w:r>
      <w:r>
        <w:rPr>
          <w:rFonts w:ascii="Courier New" w:hAnsi="Courier New"/>
          <w:sz w:val="17"/>
        </w:rPr>
        <w:br/>
        <w:t xml:space="preserve">    context.driver.find_element(By.ID, "password").send_keys("secret_sauce")</w:t>
      </w:r>
      <w:r>
        <w:rPr>
          <w:rFonts w:ascii="Courier New" w:hAnsi="Courier New"/>
          <w:sz w:val="17"/>
        </w:rPr>
        <w:br/>
      </w:r>
      <w:r>
        <w:rPr>
          <w:rFonts w:ascii="Courier New" w:hAnsi="Courier New"/>
          <w:sz w:val="17"/>
        </w:rPr>
        <w:br/>
        <w:t>@when("I click the login button")</w:t>
      </w:r>
      <w:r>
        <w:rPr>
          <w:rFonts w:ascii="Courier New" w:hAnsi="Courier New"/>
          <w:sz w:val="17"/>
        </w:rPr>
        <w:br/>
        <w:t>def step_click_login(context):</w:t>
      </w:r>
      <w:r>
        <w:rPr>
          <w:rFonts w:ascii="Courier New" w:hAnsi="Courier New"/>
          <w:sz w:val="17"/>
        </w:rPr>
        <w:br/>
        <w:t xml:space="preserve">    context.driver.find_element(By.ID, "login-button").click()</w:t>
      </w:r>
      <w:r>
        <w:rPr>
          <w:rFonts w:ascii="Courier New" w:hAnsi="Courier New"/>
          <w:sz w:val="17"/>
        </w:rPr>
        <w:br/>
      </w:r>
      <w:r>
        <w:rPr>
          <w:rFonts w:ascii="Courier New" w:hAnsi="Courier New"/>
          <w:sz w:val="17"/>
        </w:rPr>
        <w:br/>
        <w:t>@then("I should be redirected to the inventory page")</w:t>
      </w:r>
      <w:r>
        <w:rPr>
          <w:rFonts w:ascii="Courier New" w:hAnsi="Courier New"/>
          <w:sz w:val="17"/>
        </w:rPr>
        <w:br/>
        <w:t>def step_verify_inventory(context):</w:t>
      </w:r>
      <w:r>
        <w:rPr>
          <w:rFonts w:ascii="Courier New" w:hAnsi="Courier New"/>
          <w:sz w:val="17"/>
        </w:rPr>
        <w:br/>
        <w:t xml:space="preserve">    assert "/inventory.html" in context.driver.current_url</w:t>
      </w:r>
      <w:r>
        <w:rPr>
          <w:rFonts w:ascii="Courier New" w:hAnsi="Courier New"/>
          <w:sz w:val="17"/>
        </w:rPr>
        <w:br/>
        <w:t xml:space="preserve">    context.driver.quit()</w:t>
      </w:r>
    </w:p>
    <w:p w:rsidR="00DC7409" w:rsidRDefault="00264C66">
      <w:pPr>
        <w:pStyle w:val="Heading2"/>
        <w:spacing w:after="100"/>
      </w:pPr>
      <w:r>
        <w:t>H. Execution Command</w:t>
      </w:r>
    </w:p>
    <w:p w:rsidR="00DC7409" w:rsidRDefault="00264C66">
      <w:r>
        <w:t>Install packages:</w:t>
      </w:r>
    </w:p>
    <w:p w:rsidR="00DC7409" w:rsidRDefault="00264C66">
      <w:pPr>
        <w:pStyle w:val="NoSpacing"/>
        <w:ind w:left="360" w:right="360"/>
      </w:pPr>
      <w:r>
        <w:rPr>
          <w:rFonts w:ascii="Courier New" w:hAnsi="Courier New"/>
          <w:sz w:val="17"/>
        </w:rPr>
        <w:t>pip install selenium behave</w:t>
      </w:r>
    </w:p>
    <w:p w:rsidR="00DC7409" w:rsidRDefault="00264C66">
      <w:r>
        <w:t>Run the feature:</w:t>
      </w:r>
    </w:p>
    <w:p w:rsidR="00DC7409" w:rsidRDefault="00264C66">
      <w:pPr>
        <w:pStyle w:val="NoSpacing"/>
        <w:ind w:left="360" w:right="360"/>
      </w:pPr>
      <w:r>
        <w:rPr>
          <w:rFonts w:ascii="Courier New" w:hAnsi="Courier New"/>
          <w:sz w:val="17"/>
        </w:rPr>
        <w:t>behave features/login.feature</w:t>
      </w:r>
    </w:p>
    <w:p w:rsidR="00DC7409" w:rsidRDefault="00264C66" w:rsidP="00453E75">
      <w:pPr>
        <w:pStyle w:val="Heading2"/>
        <w:spacing w:after="100"/>
      </w:pPr>
      <w:r>
        <w:t>I.</w:t>
      </w:r>
      <w:r w:rsidR="00453E75">
        <w:t xml:space="preserve"> Code Reference / Implementation</w:t>
      </w:r>
    </w:p>
    <w:tbl>
      <w:tblPr>
        <w:tblW w:w="0" w:type="auto"/>
        <w:jc w:val="center"/>
        <w:tblLook w:val="04A0" w:firstRow="1" w:lastRow="0" w:firstColumn="1" w:lastColumn="0" w:noHBand="0" w:noVBand="1"/>
      </w:tblPr>
      <w:tblGrid>
        <w:gridCol w:w="10080"/>
      </w:tblGrid>
      <w:tr w:rsidR="00DC7409">
        <w:trPr>
          <w:jc w:val="center"/>
        </w:trPr>
        <w:tc>
          <w:tcPr>
            <w:tcW w:w="10080" w:type="dxa"/>
          </w:tcPr>
          <w:p w:rsidR="00DC7409" w:rsidRDefault="00264C66">
            <w:r>
              <w:rPr>
                <w:b/>
                <w:sz w:val="20"/>
              </w:rPr>
              <w:t>features/login.feature</w:t>
            </w:r>
            <w:r>
              <w:rPr>
                <w:b/>
                <w:sz w:val="20"/>
              </w:rPr>
              <w:br/>
            </w:r>
            <w:r>
              <w:rPr>
                <w:rFonts w:ascii="Courier New" w:hAnsi="Courier New"/>
                <w:sz w:val="17"/>
              </w:rPr>
              <w:t>Feature: Login automation with Selenium and Behave</w:t>
            </w:r>
            <w:r>
              <w:rPr>
                <w:rFonts w:ascii="Courier New" w:hAnsi="Courier New"/>
                <w:sz w:val="17"/>
              </w:rPr>
              <w:br/>
            </w:r>
            <w:r>
              <w:rPr>
                <w:rFonts w:ascii="Courier New" w:hAnsi="Courier New"/>
                <w:sz w:val="17"/>
              </w:rPr>
              <w:lastRenderedPageBreak/>
              <w:br/>
              <w:t xml:space="preserve">  Scenario: Successful login</w:t>
            </w:r>
            <w:r>
              <w:rPr>
                <w:rFonts w:ascii="Courier New" w:hAnsi="Courier New"/>
                <w:sz w:val="17"/>
              </w:rPr>
              <w:br/>
              <w:t xml:space="preserve">    Given I open the SauceDemo login page</w:t>
            </w:r>
            <w:r>
              <w:rPr>
                <w:rFonts w:ascii="Courier New" w:hAnsi="Courier New"/>
                <w:sz w:val="17"/>
              </w:rPr>
              <w:br/>
              <w:t xml:space="preserve">    When I enter a valid username and password</w:t>
            </w:r>
            <w:r>
              <w:rPr>
                <w:rFonts w:ascii="Courier New" w:hAnsi="Courier New"/>
                <w:sz w:val="17"/>
              </w:rPr>
              <w:br/>
              <w:t xml:space="preserve">    And I click the login button</w:t>
            </w:r>
            <w:r>
              <w:rPr>
                <w:rFonts w:ascii="Courier New" w:hAnsi="Courier New"/>
                <w:sz w:val="17"/>
              </w:rPr>
              <w:br/>
              <w:t xml:space="preserve">    Then I should be redirected to the inventory page</w:t>
            </w:r>
          </w:p>
        </w:tc>
      </w:tr>
      <w:tr w:rsidR="00DC7409">
        <w:trPr>
          <w:jc w:val="center"/>
        </w:trPr>
        <w:tc>
          <w:tcPr>
            <w:tcW w:w="10080" w:type="dxa"/>
          </w:tcPr>
          <w:p w:rsidR="00DC7409" w:rsidRDefault="00264C66">
            <w:r>
              <w:rPr>
                <w:b/>
                <w:sz w:val="20"/>
              </w:rPr>
              <w:lastRenderedPageBreak/>
              <w:t>features/steps/login_steps.py</w:t>
            </w:r>
            <w:r>
              <w:rPr>
                <w:b/>
                <w:sz w:val="20"/>
              </w:rPr>
              <w:br/>
            </w:r>
            <w:r>
              <w:rPr>
                <w:rFonts w:ascii="Courier New" w:hAnsi="Courier New"/>
                <w:sz w:val="17"/>
              </w:rPr>
              <w:t>from behave import given, when, then</w:t>
            </w:r>
            <w:r>
              <w:rPr>
                <w:rFonts w:ascii="Courier New" w:hAnsi="Courier New"/>
                <w:sz w:val="17"/>
              </w:rPr>
              <w:br/>
              <w:t>from selenium import webdriver</w:t>
            </w:r>
            <w:r>
              <w:rPr>
                <w:rFonts w:ascii="Courier New" w:hAnsi="Courier New"/>
                <w:sz w:val="17"/>
              </w:rPr>
              <w:br/>
              <w:t>from selenium.webdriver.common.by import By</w:t>
            </w:r>
            <w:r>
              <w:rPr>
                <w:rFonts w:ascii="Courier New" w:hAnsi="Courier New"/>
                <w:sz w:val="17"/>
              </w:rPr>
              <w:br/>
            </w:r>
            <w:r>
              <w:rPr>
                <w:rFonts w:ascii="Courier New" w:hAnsi="Courier New"/>
                <w:sz w:val="17"/>
              </w:rPr>
              <w:br/>
              <w:t>@given("I open the SauceDemo login page")</w:t>
            </w:r>
            <w:r>
              <w:rPr>
                <w:rFonts w:ascii="Courier New" w:hAnsi="Courier New"/>
                <w:sz w:val="17"/>
              </w:rPr>
              <w:br/>
              <w:t>def step_open_page(context):</w:t>
            </w:r>
            <w:r>
              <w:rPr>
                <w:rFonts w:ascii="Courier New" w:hAnsi="Courier New"/>
                <w:sz w:val="17"/>
              </w:rPr>
              <w:br/>
              <w:t xml:space="preserve">    context.driver = webdriver.Chrome()</w:t>
            </w:r>
            <w:r>
              <w:rPr>
                <w:rFonts w:ascii="Courier New" w:hAnsi="Courier New"/>
                <w:sz w:val="17"/>
              </w:rPr>
              <w:br/>
              <w:t xml:space="preserve">    context.driver.get("https://www.saucedemo.com/")</w:t>
            </w:r>
            <w:r>
              <w:rPr>
                <w:rFonts w:ascii="Courier New" w:hAnsi="Courier New"/>
                <w:sz w:val="17"/>
              </w:rPr>
              <w:br/>
              <w:t xml:space="preserve">    context.driver.maximize_window()</w:t>
            </w:r>
            <w:r>
              <w:rPr>
                <w:rFonts w:ascii="Courier New" w:hAnsi="Courier New"/>
                <w:sz w:val="17"/>
              </w:rPr>
              <w:br/>
            </w:r>
            <w:r>
              <w:rPr>
                <w:rFonts w:ascii="Courier New" w:hAnsi="Courier New"/>
                <w:sz w:val="17"/>
              </w:rPr>
              <w:br/>
              <w:t>@when("I enter a valid username and password")</w:t>
            </w:r>
            <w:r>
              <w:rPr>
                <w:rFonts w:ascii="Courier New" w:hAnsi="Courier New"/>
                <w:sz w:val="17"/>
              </w:rPr>
              <w:br/>
              <w:t>def step_enter_credentials(context):</w:t>
            </w:r>
            <w:r>
              <w:rPr>
                <w:rFonts w:ascii="Courier New" w:hAnsi="Courier New"/>
                <w:sz w:val="17"/>
              </w:rPr>
              <w:br/>
              <w:t xml:space="preserve">    context.driver.find_element(By.ID, "user-name").send_keys("standard_user")</w:t>
            </w:r>
            <w:r>
              <w:rPr>
                <w:rFonts w:ascii="Courier New" w:hAnsi="Courier New"/>
                <w:sz w:val="17"/>
              </w:rPr>
              <w:br/>
              <w:t xml:space="preserve">    context.driver.find_element(By.ID, "password").send_keys("secret_sauce")</w:t>
            </w:r>
            <w:r>
              <w:rPr>
                <w:rFonts w:ascii="Courier New" w:hAnsi="Courier New"/>
                <w:sz w:val="17"/>
              </w:rPr>
              <w:br/>
            </w:r>
            <w:r>
              <w:rPr>
                <w:rFonts w:ascii="Courier New" w:hAnsi="Courier New"/>
                <w:sz w:val="17"/>
              </w:rPr>
              <w:br/>
              <w:t>@when("I click the login button")</w:t>
            </w:r>
            <w:r>
              <w:rPr>
                <w:rFonts w:ascii="Courier New" w:hAnsi="Courier New"/>
                <w:sz w:val="17"/>
              </w:rPr>
              <w:br/>
              <w:t>def step_click_login(context):</w:t>
            </w:r>
            <w:r>
              <w:rPr>
                <w:rFonts w:ascii="Courier New" w:hAnsi="Courier New"/>
                <w:sz w:val="17"/>
              </w:rPr>
              <w:br/>
              <w:t xml:space="preserve">    context.driver.find_element(By.ID, "login-button").click()</w:t>
            </w:r>
            <w:r>
              <w:rPr>
                <w:rFonts w:ascii="Courier New" w:hAnsi="Courier New"/>
                <w:sz w:val="17"/>
              </w:rPr>
              <w:br/>
            </w:r>
            <w:r>
              <w:rPr>
                <w:rFonts w:ascii="Courier New" w:hAnsi="Courier New"/>
                <w:sz w:val="17"/>
              </w:rPr>
              <w:br/>
              <w:t>@then("I should be redirected to the inventory page")</w:t>
            </w:r>
            <w:r>
              <w:rPr>
                <w:rFonts w:ascii="Courier New" w:hAnsi="Courier New"/>
                <w:sz w:val="17"/>
              </w:rPr>
              <w:br/>
              <w:t>def step_verify_inventory(context):</w:t>
            </w:r>
            <w:r>
              <w:rPr>
                <w:rFonts w:ascii="Courier New" w:hAnsi="Courier New"/>
                <w:sz w:val="17"/>
              </w:rPr>
              <w:br/>
              <w:t xml:space="preserve">    assert "/inventory.html" in context.driver.current_url</w:t>
            </w:r>
            <w:r>
              <w:rPr>
                <w:rFonts w:ascii="Courier New" w:hAnsi="Courier New"/>
                <w:sz w:val="17"/>
              </w:rPr>
              <w:br/>
              <w:t xml:space="preserve">    context.driver.quit()</w:t>
            </w:r>
          </w:p>
        </w:tc>
      </w:tr>
      <w:tr w:rsidR="00DC7409">
        <w:trPr>
          <w:jc w:val="center"/>
        </w:trPr>
        <w:tc>
          <w:tcPr>
            <w:tcW w:w="10080" w:type="dxa"/>
          </w:tcPr>
          <w:p w:rsidR="00DC7409" w:rsidRDefault="00264C66">
            <w:r>
              <w:rPr>
                <w:b/>
                <w:sz w:val="20"/>
              </w:rPr>
              <w:t>Execution</w:t>
            </w:r>
            <w:r>
              <w:rPr>
                <w:b/>
                <w:sz w:val="20"/>
              </w:rPr>
              <w:br/>
            </w:r>
            <w:r>
              <w:rPr>
                <w:rFonts w:ascii="Courier New" w:hAnsi="Courier New"/>
                <w:sz w:val="17"/>
              </w:rPr>
              <w:t>pip install selenium behave</w:t>
            </w:r>
            <w:r>
              <w:rPr>
                <w:rFonts w:ascii="Courier New" w:hAnsi="Courier New"/>
                <w:sz w:val="17"/>
              </w:rPr>
              <w:br/>
              <w:t>behave features/login.feature</w:t>
            </w:r>
          </w:p>
        </w:tc>
      </w:tr>
    </w:tbl>
    <w:p w:rsidR="00DC7409" w:rsidRDefault="00264C66">
      <w:pPr>
        <w:pStyle w:val="Heading2"/>
        <w:spacing w:after="100"/>
      </w:pPr>
      <w:r>
        <w:t>J. Result</w:t>
      </w:r>
    </w:p>
    <w:p w:rsidR="00DC7409" w:rsidRDefault="00264C66">
      <w:r>
        <w:t>The browser opens, the login is completed, and the test passes when the URL contains /inventory.html.</w:t>
      </w:r>
    </w:p>
    <w:p w:rsidR="00DC7409" w:rsidRDefault="00264C66">
      <w:pPr>
        <w:pStyle w:val="Heading2"/>
        <w:spacing w:after="100"/>
      </w:pPr>
      <w:r>
        <w:t>K. Observation</w:t>
      </w:r>
    </w:p>
    <w:p w:rsidR="00DC7409" w:rsidRDefault="00264C66">
      <w:r>
        <w:t>The Behave feature provides a readable business-level description of the test, while the Python step definitions perform the actual Selenium actions. The login result can be verified using the current browser URL.</w:t>
      </w:r>
    </w:p>
    <w:p w:rsidR="00DC7409" w:rsidRDefault="00264C66">
      <w:pPr>
        <w:pStyle w:val="Heading2"/>
        <w:spacing w:after="100"/>
      </w:pPr>
      <w:r>
        <w:t>L. Conclusion</w:t>
      </w:r>
    </w:p>
    <w:p w:rsidR="00DC7409" w:rsidRDefault="00264C66">
      <w:r>
        <w:t>The assignment demonstrates a basic Selenium automation framework integrated with Behave BDD. The end-to-end login flow can be expressed in simple Gherkin language and executed through Python.</w:t>
      </w:r>
    </w:p>
    <w:p w:rsidR="00DC7409" w:rsidRDefault="00264C66" w:rsidP="00453E75">
      <w:r>
        <w:br w:type="page"/>
      </w:r>
      <w:r>
        <w:lastRenderedPageBreak/>
        <w:t>Assignment 2: Test Data Driven Automation in Python Behave Framework</w:t>
      </w:r>
    </w:p>
    <w:p w:rsidR="00DC7409" w:rsidRDefault="00264C66">
      <w:pPr>
        <w:pStyle w:val="Heading2"/>
        <w:spacing w:after="100"/>
      </w:pPr>
      <w:r>
        <w:t>A. Module Name and Experiment Title</w:t>
      </w:r>
    </w:p>
    <w:p w:rsidR="00DC7409" w:rsidRDefault="00264C66">
      <w:r>
        <w:t>Module: Python BDD Restful Automations</w:t>
      </w:r>
      <w:r>
        <w:br/>
        <w:t>Experiment: Test Data Driven Automation in Python Behave Framework</w:t>
      </w:r>
    </w:p>
    <w:p w:rsidR="00DC7409" w:rsidRDefault="00264C66">
      <w:pPr>
        <w:pStyle w:val="Heading2"/>
        <w:spacing w:after="100"/>
      </w:pPr>
      <w:r>
        <w:t>B. Problem Statement</w:t>
      </w:r>
    </w:p>
    <w:p w:rsidR="00DC7409" w:rsidRDefault="00264C66">
      <w:r>
        <w:t>Create a data-driven BDD API automation framework in Python. Multiple sets of input data should be supplied through a Gherkin Scenario Outline and Examples table. The framework should send API requests and validate the response status and returned JSON data.</w:t>
      </w:r>
    </w:p>
    <w:p w:rsidR="00DC7409" w:rsidRDefault="00264C66">
      <w:pPr>
        <w:pStyle w:val="Heading2"/>
        <w:spacing w:after="100"/>
      </w:pPr>
      <w:r>
        <w:t>C. Objective</w:t>
      </w:r>
    </w:p>
    <w:p w:rsidR="00DC7409" w:rsidRDefault="00264C66">
      <w:pPr>
        <w:pStyle w:val="ListBullet"/>
      </w:pPr>
      <w:r>
        <w:t>Use Behave Scenario Outline for data-driven testing.</w:t>
      </w:r>
    </w:p>
    <w:p w:rsidR="00DC7409" w:rsidRDefault="00264C66">
      <w:pPr>
        <w:pStyle w:val="ListBullet"/>
      </w:pPr>
      <w:r>
        <w:t>Use Python Requests for HTTP automation.</w:t>
      </w:r>
    </w:p>
    <w:p w:rsidR="00DC7409" w:rsidRDefault="00264C66">
      <w:pPr>
        <w:pStyle w:val="ListBullet"/>
      </w:pPr>
      <w:r>
        <w:t>Validate HTTP status codes and JSON response values.</w:t>
      </w:r>
    </w:p>
    <w:p w:rsidR="00DC7409" w:rsidRDefault="00264C66">
      <w:pPr>
        <w:pStyle w:val="ListBullet"/>
      </w:pPr>
      <w:r>
        <w:t>Keep test data separate from the step implementation.</w:t>
      </w:r>
    </w:p>
    <w:p w:rsidR="00DC7409" w:rsidRDefault="00264C66">
      <w:pPr>
        <w:pStyle w:val="Heading2"/>
        <w:spacing w:after="100"/>
      </w:pPr>
      <w:r>
        <w:t>D. Tools, Software and Concepts Used</w:t>
      </w:r>
    </w:p>
    <w:p w:rsidR="00DC7409" w:rsidRDefault="00264C66">
      <w:r>
        <w:t>Tools / Software:</w:t>
      </w:r>
    </w:p>
    <w:p w:rsidR="00DC7409" w:rsidRDefault="00264C66">
      <w:pPr>
        <w:pStyle w:val="ListBullet"/>
      </w:pPr>
      <w:r>
        <w:t>Python 3</w:t>
      </w:r>
    </w:p>
    <w:p w:rsidR="00DC7409" w:rsidRDefault="00264C66">
      <w:pPr>
        <w:pStyle w:val="ListBullet"/>
      </w:pPr>
      <w:r>
        <w:t>Behave</w:t>
      </w:r>
    </w:p>
    <w:p w:rsidR="00DC7409" w:rsidRDefault="00264C66">
      <w:pPr>
        <w:pStyle w:val="ListBullet"/>
      </w:pPr>
      <w:r>
        <w:t>Requests library</w:t>
      </w:r>
    </w:p>
    <w:p w:rsidR="00DC7409" w:rsidRDefault="00264C66">
      <w:pPr>
        <w:pStyle w:val="ListBullet"/>
      </w:pPr>
      <w:r>
        <w:t>PyCharm Community Edition</w:t>
      </w:r>
    </w:p>
    <w:p w:rsidR="00DC7409" w:rsidRDefault="00264C66">
      <w:pPr>
        <w:pStyle w:val="ListBullet"/>
      </w:pPr>
      <w:r>
        <w:t>JSON / REST API test service</w:t>
      </w:r>
    </w:p>
    <w:p w:rsidR="00DC7409" w:rsidRDefault="00264C66">
      <w:r>
        <w:t>Concepts:</w:t>
      </w:r>
    </w:p>
    <w:p w:rsidR="00DC7409" w:rsidRDefault="00264C66">
      <w:pPr>
        <w:pStyle w:val="ListBullet"/>
      </w:pPr>
      <w:r>
        <w:t>REST API</w:t>
      </w:r>
    </w:p>
    <w:p w:rsidR="00DC7409" w:rsidRDefault="00264C66">
      <w:pPr>
        <w:pStyle w:val="ListBullet"/>
      </w:pPr>
      <w:r>
        <w:t>GET and POST requests</w:t>
      </w:r>
    </w:p>
    <w:p w:rsidR="00DC7409" w:rsidRDefault="00264C66">
      <w:pPr>
        <w:pStyle w:val="ListBullet"/>
      </w:pPr>
      <w:r>
        <w:t>HTTP status codes</w:t>
      </w:r>
    </w:p>
    <w:p w:rsidR="00DC7409" w:rsidRDefault="00264C66">
      <w:pPr>
        <w:pStyle w:val="ListBullet"/>
      </w:pPr>
      <w:r>
        <w:t>JSON response</w:t>
      </w:r>
    </w:p>
    <w:p w:rsidR="00DC7409" w:rsidRDefault="00264C66">
      <w:pPr>
        <w:pStyle w:val="ListBullet"/>
      </w:pPr>
      <w:r>
        <w:t>Scenario Outline and Examples</w:t>
      </w:r>
    </w:p>
    <w:p w:rsidR="00DC7409" w:rsidRDefault="00264C66">
      <w:pPr>
        <w:pStyle w:val="ListBullet"/>
      </w:pPr>
      <w:r>
        <w:t>Data-driven testing</w:t>
      </w:r>
    </w:p>
    <w:p w:rsidR="00DC7409" w:rsidRDefault="00264C66">
      <w:pPr>
        <w:pStyle w:val="Heading2"/>
        <w:spacing w:after="100"/>
      </w:pPr>
      <w:r>
        <w:t>E. Implementation Steps</w:t>
      </w:r>
    </w:p>
    <w:p w:rsidR="00DC7409" w:rsidRDefault="00264C66">
      <w:r>
        <w:t>1. Install Behave and Requests.</w:t>
      </w:r>
    </w:p>
    <w:p w:rsidR="00DC7409" w:rsidRDefault="00264C66">
      <w:r>
        <w:t>2. Create an API feature file using Scenario Outline.</w:t>
      </w:r>
    </w:p>
    <w:p w:rsidR="00DC7409" w:rsidRDefault="00264C66">
      <w:r>
        <w:t>3. Add multiple test-data rows in the Examples section.</w:t>
      </w:r>
    </w:p>
    <w:p w:rsidR="00DC7409" w:rsidRDefault="00264C66">
      <w:r>
        <w:t>4. Create step definitions using the Requests library.</w:t>
      </w:r>
    </w:p>
    <w:p w:rsidR="00DC7409" w:rsidRDefault="00264C66">
      <w:r>
        <w:t>5. Send a GET request for each supplied resource ID.</w:t>
      </w:r>
    </w:p>
    <w:p w:rsidR="00DC7409" w:rsidRDefault="00264C66">
      <w:r>
        <w:t>6. Validate the response status and JSON structure.</w:t>
      </w:r>
    </w:p>
    <w:p w:rsidR="00DC7409" w:rsidRDefault="00264C66">
      <w:r>
        <w:t>7. Add a POST example to demonstrate payload handling.</w:t>
      </w:r>
    </w:p>
    <w:p w:rsidR="00DC7409" w:rsidRDefault="00264C66">
      <w:r>
        <w:lastRenderedPageBreak/>
        <w:t>8. Run the feature and review the Behave result.</w:t>
      </w:r>
    </w:p>
    <w:p w:rsidR="00DC7409" w:rsidRDefault="00264C66">
      <w:pPr>
        <w:pStyle w:val="Heading2"/>
        <w:spacing w:after="100"/>
      </w:pPr>
      <w:r>
        <w:t>F. Suggested Project Structure</w:t>
      </w:r>
    </w:p>
    <w:p w:rsidR="00DC7409" w:rsidRDefault="00264C66">
      <w:pPr>
        <w:pStyle w:val="NoSpacing"/>
        <w:ind w:left="360" w:right="360"/>
      </w:pPr>
      <w:r>
        <w:rPr>
          <w:rFonts w:ascii="Courier New" w:hAnsi="Courier New"/>
          <w:sz w:val="17"/>
        </w:rPr>
        <w:t>python_bdd_module/</w:t>
      </w:r>
      <w:r>
        <w:rPr>
          <w:rFonts w:ascii="Courier New" w:hAnsi="Courier New"/>
          <w:sz w:val="17"/>
        </w:rPr>
        <w:br/>
        <w:t>│</w:t>
      </w:r>
      <w:r>
        <w:rPr>
          <w:rFonts w:ascii="Courier New" w:hAnsi="Courier New"/>
          <w:sz w:val="17"/>
        </w:rPr>
        <w:br/>
        <w:t>├── features/</w:t>
      </w:r>
      <w:r>
        <w:rPr>
          <w:rFonts w:ascii="Courier New" w:hAnsi="Courier New"/>
          <w:sz w:val="17"/>
        </w:rPr>
        <w:br/>
        <w:t>│   ├── api_data_driven.feature</w:t>
      </w:r>
      <w:r>
        <w:rPr>
          <w:rFonts w:ascii="Courier New" w:hAnsi="Courier New"/>
          <w:sz w:val="17"/>
        </w:rPr>
        <w:br/>
        <w:t>│   └── steps/</w:t>
      </w:r>
      <w:r>
        <w:rPr>
          <w:rFonts w:ascii="Courier New" w:hAnsi="Courier New"/>
          <w:sz w:val="17"/>
        </w:rPr>
        <w:br/>
        <w:t>│       ├── api_steps.py</w:t>
      </w:r>
      <w:r>
        <w:rPr>
          <w:rFonts w:ascii="Courier New" w:hAnsi="Courier New"/>
          <w:sz w:val="17"/>
        </w:rPr>
        <w:br/>
        <w:t>│       └── post_steps.py</w:t>
      </w:r>
      <w:r>
        <w:rPr>
          <w:rFonts w:ascii="Courier New" w:hAnsi="Courier New"/>
          <w:sz w:val="17"/>
        </w:rPr>
        <w:br/>
        <w:t>└── requirements.txt</w:t>
      </w:r>
    </w:p>
    <w:p w:rsidR="00DC7409" w:rsidRDefault="00264C66">
      <w:pPr>
        <w:pStyle w:val="Heading2"/>
        <w:spacing w:after="100"/>
      </w:pPr>
      <w:r>
        <w:t>G. Source Code / Implementation</w:t>
      </w:r>
    </w:p>
    <w:p w:rsidR="00DC7409" w:rsidRDefault="00264C66">
      <w:r>
        <w:rPr>
          <w:b/>
          <w:sz w:val="20"/>
        </w:rPr>
        <w:t>requirements.txt</w:t>
      </w:r>
    </w:p>
    <w:p w:rsidR="00DC7409" w:rsidRDefault="00264C66">
      <w:pPr>
        <w:pStyle w:val="NoSpacing"/>
        <w:ind w:left="360" w:right="360"/>
      </w:pPr>
      <w:r>
        <w:rPr>
          <w:rFonts w:ascii="Courier New" w:hAnsi="Courier New"/>
          <w:sz w:val="17"/>
        </w:rPr>
        <w:t>behave</w:t>
      </w:r>
      <w:r>
        <w:rPr>
          <w:rFonts w:ascii="Courier New" w:hAnsi="Courier New"/>
          <w:sz w:val="17"/>
        </w:rPr>
        <w:br/>
        <w:t>requests</w:t>
      </w:r>
    </w:p>
    <w:p w:rsidR="00DC7409" w:rsidRDefault="00264C66">
      <w:r>
        <w:rPr>
          <w:b/>
          <w:sz w:val="20"/>
        </w:rPr>
        <w:t>features/api_data_driven.feature</w:t>
      </w:r>
    </w:p>
    <w:p w:rsidR="00DC7409" w:rsidRDefault="00264C66">
      <w:pPr>
        <w:pStyle w:val="NoSpacing"/>
        <w:ind w:left="360" w:right="360"/>
      </w:pPr>
      <w:r>
        <w:rPr>
          <w:rFonts w:ascii="Courier New" w:hAnsi="Courier New"/>
          <w:sz w:val="17"/>
        </w:rPr>
        <w:t>Feature: Data driven REST API automation</w:t>
      </w:r>
      <w:r>
        <w:rPr>
          <w:rFonts w:ascii="Courier New" w:hAnsi="Courier New"/>
          <w:sz w:val="17"/>
        </w:rPr>
        <w:br/>
      </w:r>
      <w:r>
        <w:rPr>
          <w:rFonts w:ascii="Courier New" w:hAnsi="Courier New"/>
          <w:sz w:val="17"/>
        </w:rPr>
        <w:br/>
        <w:t xml:space="preserve">  Scenario Outline: Validate user API response</w:t>
      </w:r>
      <w:r>
        <w:rPr>
          <w:rFonts w:ascii="Courier New" w:hAnsi="Courier New"/>
          <w:sz w:val="17"/>
        </w:rPr>
        <w:br/>
        <w:t xml:space="preserve">    Given I send a GET request for user id "&lt;user_id&gt;"</w:t>
      </w:r>
      <w:r>
        <w:rPr>
          <w:rFonts w:ascii="Courier New" w:hAnsi="Courier New"/>
          <w:sz w:val="17"/>
        </w:rPr>
        <w:br/>
        <w:t xml:space="preserve">    Then the response status code should be &lt;status_code&gt;</w:t>
      </w:r>
      <w:r>
        <w:rPr>
          <w:rFonts w:ascii="Courier New" w:hAnsi="Courier New"/>
          <w:sz w:val="17"/>
        </w:rPr>
        <w:br/>
        <w:t xml:space="preserve">    And the response should contain a user id of &lt;user_id&gt;</w:t>
      </w:r>
      <w:r>
        <w:rPr>
          <w:rFonts w:ascii="Courier New" w:hAnsi="Courier New"/>
          <w:sz w:val="17"/>
        </w:rPr>
        <w:br/>
      </w:r>
      <w:r>
        <w:rPr>
          <w:rFonts w:ascii="Courier New" w:hAnsi="Courier New"/>
          <w:sz w:val="17"/>
        </w:rPr>
        <w:br/>
        <w:t xml:space="preserve">    Examples:</w:t>
      </w:r>
      <w:r>
        <w:rPr>
          <w:rFonts w:ascii="Courier New" w:hAnsi="Courier New"/>
          <w:sz w:val="17"/>
        </w:rPr>
        <w:br/>
        <w:t xml:space="preserve">      | user_id | status_code |</w:t>
      </w:r>
      <w:r>
        <w:rPr>
          <w:rFonts w:ascii="Courier New" w:hAnsi="Courier New"/>
          <w:sz w:val="17"/>
        </w:rPr>
        <w:br/>
        <w:t xml:space="preserve">      | 1       | 200         |</w:t>
      </w:r>
      <w:r>
        <w:rPr>
          <w:rFonts w:ascii="Courier New" w:hAnsi="Courier New"/>
          <w:sz w:val="17"/>
        </w:rPr>
        <w:br/>
        <w:t xml:space="preserve">      | 2       | 200         |</w:t>
      </w:r>
      <w:r>
        <w:rPr>
          <w:rFonts w:ascii="Courier New" w:hAnsi="Courier New"/>
          <w:sz w:val="17"/>
        </w:rPr>
        <w:br/>
        <w:t xml:space="preserve">      | 3       | 200         |</w:t>
      </w:r>
    </w:p>
    <w:p w:rsidR="00DC7409" w:rsidRDefault="00264C66">
      <w:r>
        <w:rPr>
          <w:b/>
          <w:sz w:val="20"/>
        </w:rPr>
        <w:t>features/steps/api_steps.py</w:t>
      </w:r>
    </w:p>
    <w:p w:rsidR="00DC7409" w:rsidRDefault="00264C66">
      <w:pPr>
        <w:pStyle w:val="NoSpacing"/>
        <w:ind w:left="360" w:right="360"/>
      </w:pPr>
      <w:r>
        <w:rPr>
          <w:rFonts w:ascii="Courier New" w:hAnsi="Courier New"/>
          <w:sz w:val="17"/>
        </w:rPr>
        <w:t>from behave import given, then</w:t>
      </w:r>
      <w:r>
        <w:rPr>
          <w:rFonts w:ascii="Courier New" w:hAnsi="Courier New"/>
          <w:sz w:val="17"/>
        </w:rPr>
        <w:br/>
        <w:t>import requests</w:t>
      </w:r>
      <w:r>
        <w:rPr>
          <w:rFonts w:ascii="Courier New" w:hAnsi="Courier New"/>
          <w:sz w:val="17"/>
        </w:rPr>
        <w:br/>
      </w:r>
      <w:r>
        <w:rPr>
          <w:rFonts w:ascii="Courier New" w:hAnsi="Courier New"/>
          <w:sz w:val="17"/>
        </w:rPr>
        <w:br/>
        <w:t>BASE_URL = "https://jsonplaceholder.typicode.com"</w:t>
      </w:r>
      <w:r>
        <w:rPr>
          <w:rFonts w:ascii="Courier New" w:hAnsi="Courier New"/>
          <w:sz w:val="17"/>
        </w:rPr>
        <w:br/>
      </w:r>
      <w:r>
        <w:rPr>
          <w:rFonts w:ascii="Courier New" w:hAnsi="Courier New"/>
          <w:sz w:val="17"/>
        </w:rPr>
        <w:br/>
        <w:t>@given('I send a GET request for user id "{user_id}"')</w:t>
      </w:r>
      <w:r>
        <w:rPr>
          <w:rFonts w:ascii="Courier New" w:hAnsi="Courier New"/>
          <w:sz w:val="17"/>
        </w:rPr>
        <w:br/>
        <w:t>def step_get_user(context, user_id):</w:t>
      </w:r>
      <w:r>
        <w:rPr>
          <w:rFonts w:ascii="Courier New" w:hAnsi="Courier New"/>
          <w:sz w:val="17"/>
        </w:rPr>
        <w:br/>
        <w:t xml:space="preserve">    context.response = requests.get(</w:t>
      </w:r>
      <w:r>
        <w:rPr>
          <w:rFonts w:ascii="Courier New" w:hAnsi="Courier New"/>
          <w:sz w:val="17"/>
        </w:rPr>
        <w:br/>
        <w:t xml:space="preserve">        f"{BASE_URL}/users/{user_id}",</w:t>
      </w:r>
      <w:r>
        <w:rPr>
          <w:rFonts w:ascii="Courier New" w:hAnsi="Courier New"/>
          <w:sz w:val="17"/>
        </w:rPr>
        <w:br/>
        <w:t xml:space="preserve">        timeout=10</w:t>
      </w:r>
      <w:r>
        <w:rPr>
          <w:rFonts w:ascii="Courier New" w:hAnsi="Courier New"/>
          <w:sz w:val="17"/>
        </w:rPr>
        <w:br/>
        <w:t xml:space="preserve">    )</w:t>
      </w:r>
      <w:r>
        <w:rPr>
          <w:rFonts w:ascii="Courier New" w:hAnsi="Courier New"/>
          <w:sz w:val="17"/>
        </w:rPr>
        <w:br/>
      </w:r>
      <w:r>
        <w:rPr>
          <w:rFonts w:ascii="Courier New" w:hAnsi="Courier New"/>
          <w:sz w:val="17"/>
        </w:rPr>
        <w:br/>
        <w:t>@then("the response status code should be {status_code:d}")</w:t>
      </w:r>
      <w:r>
        <w:rPr>
          <w:rFonts w:ascii="Courier New" w:hAnsi="Courier New"/>
          <w:sz w:val="17"/>
        </w:rPr>
        <w:br/>
        <w:t>def step_check_status(context, status_code):</w:t>
      </w:r>
      <w:r>
        <w:rPr>
          <w:rFonts w:ascii="Courier New" w:hAnsi="Courier New"/>
          <w:sz w:val="17"/>
        </w:rPr>
        <w:br/>
        <w:t xml:space="preserve">    assert context.response.status_code == status_code</w:t>
      </w:r>
      <w:r>
        <w:rPr>
          <w:rFonts w:ascii="Courier New" w:hAnsi="Courier New"/>
          <w:sz w:val="17"/>
        </w:rPr>
        <w:br/>
      </w:r>
      <w:r>
        <w:rPr>
          <w:rFonts w:ascii="Courier New" w:hAnsi="Courier New"/>
          <w:sz w:val="17"/>
        </w:rPr>
        <w:br/>
        <w:t>@then("the response should contain a user id of {user_id:d}")</w:t>
      </w:r>
      <w:r>
        <w:rPr>
          <w:rFonts w:ascii="Courier New" w:hAnsi="Courier New"/>
          <w:sz w:val="17"/>
        </w:rPr>
        <w:br/>
        <w:t>def step_check_user_id(context, user_id):</w:t>
      </w:r>
      <w:r>
        <w:rPr>
          <w:rFonts w:ascii="Courier New" w:hAnsi="Courier New"/>
          <w:sz w:val="17"/>
        </w:rPr>
        <w:br/>
        <w:t xml:space="preserve">    data = context.response.json()</w:t>
      </w:r>
      <w:r>
        <w:rPr>
          <w:rFonts w:ascii="Courier New" w:hAnsi="Courier New"/>
          <w:sz w:val="17"/>
        </w:rPr>
        <w:br/>
        <w:t xml:space="preserve">    assert data["id"] == user_id</w:t>
      </w:r>
    </w:p>
    <w:p w:rsidR="00DC7409" w:rsidRDefault="00264C66">
      <w:r>
        <w:rPr>
          <w:b/>
          <w:sz w:val="20"/>
        </w:rPr>
        <w:t>features/steps/post_steps.py</w:t>
      </w:r>
    </w:p>
    <w:p w:rsidR="00DC7409" w:rsidRDefault="00264C66">
      <w:pPr>
        <w:pStyle w:val="NoSpacing"/>
        <w:ind w:left="360" w:right="360"/>
      </w:pPr>
      <w:r>
        <w:rPr>
          <w:rFonts w:ascii="Courier New" w:hAnsi="Courier New"/>
          <w:sz w:val="17"/>
        </w:rPr>
        <w:t>from behave import given, then</w:t>
      </w:r>
      <w:r>
        <w:rPr>
          <w:rFonts w:ascii="Courier New" w:hAnsi="Courier New"/>
          <w:sz w:val="17"/>
        </w:rPr>
        <w:br/>
        <w:t>import requests</w:t>
      </w:r>
      <w:r>
        <w:rPr>
          <w:rFonts w:ascii="Courier New" w:hAnsi="Courier New"/>
          <w:sz w:val="17"/>
        </w:rPr>
        <w:br/>
      </w:r>
      <w:r>
        <w:rPr>
          <w:rFonts w:ascii="Courier New" w:hAnsi="Courier New"/>
          <w:sz w:val="17"/>
        </w:rPr>
        <w:br/>
        <w:t>@given("I create a sample user with a JSON payload")</w:t>
      </w:r>
      <w:r>
        <w:rPr>
          <w:rFonts w:ascii="Courier New" w:hAnsi="Courier New"/>
          <w:sz w:val="17"/>
        </w:rPr>
        <w:br/>
        <w:t>def step_create_user(context):</w:t>
      </w:r>
      <w:r>
        <w:rPr>
          <w:rFonts w:ascii="Courier New" w:hAnsi="Courier New"/>
          <w:sz w:val="17"/>
        </w:rPr>
        <w:br/>
        <w:t xml:space="preserve">    payload = {</w:t>
      </w:r>
      <w:r>
        <w:rPr>
          <w:rFonts w:ascii="Courier New" w:hAnsi="Courier New"/>
          <w:sz w:val="17"/>
        </w:rPr>
        <w:br/>
        <w:t xml:space="preserve">        "name": "Manashrita",</w:t>
      </w:r>
      <w:r>
        <w:rPr>
          <w:rFonts w:ascii="Courier New" w:hAnsi="Courier New"/>
          <w:sz w:val="17"/>
        </w:rPr>
        <w:br/>
        <w:t xml:space="preserve">        "username": "student",</w:t>
      </w:r>
      <w:r>
        <w:rPr>
          <w:rFonts w:ascii="Courier New" w:hAnsi="Courier New"/>
          <w:sz w:val="17"/>
        </w:rPr>
        <w:br/>
        <w:t xml:space="preserve">        "email": "student@example.com"</w:t>
      </w:r>
      <w:r>
        <w:rPr>
          <w:rFonts w:ascii="Courier New" w:hAnsi="Courier New"/>
          <w:sz w:val="17"/>
        </w:rPr>
        <w:br/>
        <w:t xml:space="preserve">    }</w:t>
      </w:r>
      <w:r>
        <w:rPr>
          <w:rFonts w:ascii="Courier New" w:hAnsi="Courier New"/>
          <w:sz w:val="17"/>
        </w:rPr>
        <w:br/>
        <w:t xml:space="preserve">    context.response = requests.post(</w:t>
      </w:r>
      <w:r>
        <w:rPr>
          <w:rFonts w:ascii="Courier New" w:hAnsi="Courier New"/>
          <w:sz w:val="17"/>
        </w:rPr>
        <w:br/>
      </w:r>
      <w:r>
        <w:rPr>
          <w:rFonts w:ascii="Courier New" w:hAnsi="Courier New"/>
          <w:sz w:val="17"/>
        </w:rPr>
        <w:lastRenderedPageBreak/>
        <w:t xml:space="preserve">        "https://jsonplaceholder.typicode.com/users",</w:t>
      </w:r>
      <w:r>
        <w:rPr>
          <w:rFonts w:ascii="Courier New" w:hAnsi="Courier New"/>
          <w:sz w:val="17"/>
        </w:rPr>
        <w:br/>
        <w:t xml:space="preserve">        json=payload,</w:t>
      </w:r>
      <w:r>
        <w:rPr>
          <w:rFonts w:ascii="Courier New" w:hAnsi="Courier New"/>
          <w:sz w:val="17"/>
        </w:rPr>
        <w:br/>
        <w:t xml:space="preserve">        timeout=10</w:t>
      </w:r>
      <w:r>
        <w:rPr>
          <w:rFonts w:ascii="Courier New" w:hAnsi="Courier New"/>
          <w:sz w:val="17"/>
        </w:rPr>
        <w:br/>
        <w:t xml:space="preserve">    )</w:t>
      </w:r>
      <w:r>
        <w:rPr>
          <w:rFonts w:ascii="Courier New" w:hAnsi="Courier New"/>
          <w:sz w:val="17"/>
        </w:rPr>
        <w:br/>
      </w:r>
      <w:r>
        <w:rPr>
          <w:rFonts w:ascii="Courier New" w:hAnsi="Courier New"/>
          <w:sz w:val="17"/>
        </w:rPr>
        <w:br/>
        <w:t>@then("the create request should be successful")</w:t>
      </w:r>
      <w:r>
        <w:rPr>
          <w:rFonts w:ascii="Courier New" w:hAnsi="Courier New"/>
          <w:sz w:val="17"/>
        </w:rPr>
        <w:br/>
        <w:t>def step_post_status(context):</w:t>
      </w:r>
      <w:r>
        <w:rPr>
          <w:rFonts w:ascii="Courier New" w:hAnsi="Courier New"/>
          <w:sz w:val="17"/>
        </w:rPr>
        <w:br/>
        <w:t xml:space="preserve">    assert context.response.status_code == 201</w:t>
      </w:r>
      <w:r>
        <w:rPr>
          <w:rFonts w:ascii="Courier New" w:hAnsi="Courier New"/>
          <w:sz w:val="17"/>
        </w:rPr>
        <w:br/>
        <w:t xml:space="preserve">    data = context.response.json()</w:t>
      </w:r>
      <w:r>
        <w:rPr>
          <w:rFonts w:ascii="Courier New" w:hAnsi="Courier New"/>
          <w:sz w:val="17"/>
        </w:rPr>
        <w:br/>
        <w:t xml:space="preserve">    assert data["name"] == "Manashrita"</w:t>
      </w:r>
    </w:p>
    <w:p w:rsidR="00DC7409" w:rsidRDefault="00264C66">
      <w:pPr>
        <w:pStyle w:val="Heading2"/>
        <w:spacing w:after="100"/>
      </w:pPr>
      <w:r>
        <w:t>H. Execution Command</w:t>
      </w:r>
    </w:p>
    <w:p w:rsidR="00DC7409" w:rsidRDefault="00264C66">
      <w:r>
        <w:t>Install packages:</w:t>
      </w:r>
    </w:p>
    <w:p w:rsidR="00DC7409" w:rsidRDefault="00264C66">
      <w:pPr>
        <w:pStyle w:val="NoSpacing"/>
        <w:ind w:left="360" w:right="360"/>
      </w:pPr>
      <w:r>
        <w:rPr>
          <w:rFonts w:ascii="Courier New" w:hAnsi="Courier New"/>
          <w:sz w:val="17"/>
        </w:rPr>
        <w:t>pip install requests behave</w:t>
      </w:r>
    </w:p>
    <w:p w:rsidR="00DC7409" w:rsidRDefault="00264C66">
      <w:r>
        <w:t>Run the feature:</w:t>
      </w:r>
    </w:p>
    <w:p w:rsidR="00DC7409" w:rsidRDefault="00264C66">
      <w:pPr>
        <w:pStyle w:val="NoSpacing"/>
        <w:ind w:left="360" w:right="360"/>
      </w:pPr>
      <w:r>
        <w:rPr>
          <w:rFonts w:ascii="Courier New" w:hAnsi="Courier New"/>
          <w:sz w:val="17"/>
        </w:rPr>
        <w:t>behave features/api_data_driven.feature</w:t>
      </w:r>
    </w:p>
    <w:p w:rsidR="00DC7409" w:rsidRDefault="00264C66" w:rsidP="00453E75">
      <w:pPr>
        <w:pStyle w:val="Heading2"/>
        <w:spacing w:after="100"/>
      </w:pPr>
      <w:r>
        <w:t>I. Code Reference / Implementation</w:t>
      </w:r>
    </w:p>
    <w:tbl>
      <w:tblPr>
        <w:tblW w:w="0" w:type="auto"/>
        <w:jc w:val="center"/>
        <w:tblLook w:val="04A0" w:firstRow="1" w:lastRow="0" w:firstColumn="1" w:lastColumn="0" w:noHBand="0" w:noVBand="1"/>
      </w:tblPr>
      <w:tblGrid>
        <w:gridCol w:w="10080"/>
      </w:tblGrid>
      <w:tr w:rsidR="00DC7409">
        <w:trPr>
          <w:jc w:val="center"/>
        </w:trPr>
        <w:tc>
          <w:tcPr>
            <w:tcW w:w="10080" w:type="dxa"/>
          </w:tcPr>
          <w:p w:rsidR="00DC7409" w:rsidRDefault="00264C66">
            <w:r>
              <w:rPr>
                <w:b/>
                <w:sz w:val="20"/>
              </w:rPr>
              <w:t>features/api_data_driven.feature</w:t>
            </w:r>
            <w:r>
              <w:rPr>
                <w:b/>
                <w:sz w:val="20"/>
              </w:rPr>
              <w:br/>
            </w:r>
            <w:r>
              <w:rPr>
                <w:rFonts w:ascii="Courier New" w:hAnsi="Courier New"/>
                <w:sz w:val="17"/>
              </w:rPr>
              <w:t>Feature: Data driven REST API automation</w:t>
            </w:r>
            <w:r>
              <w:rPr>
                <w:rFonts w:ascii="Courier New" w:hAnsi="Courier New"/>
                <w:sz w:val="17"/>
              </w:rPr>
              <w:br/>
            </w:r>
            <w:r>
              <w:rPr>
                <w:rFonts w:ascii="Courier New" w:hAnsi="Courier New"/>
                <w:sz w:val="17"/>
              </w:rPr>
              <w:br/>
              <w:t xml:space="preserve">  Scenario Outline: Validate user API response</w:t>
            </w:r>
            <w:r>
              <w:rPr>
                <w:rFonts w:ascii="Courier New" w:hAnsi="Courier New"/>
                <w:sz w:val="17"/>
              </w:rPr>
              <w:br/>
              <w:t xml:space="preserve">    Given I send a GET request for user id "&lt;user_id&gt;"</w:t>
            </w:r>
            <w:r>
              <w:rPr>
                <w:rFonts w:ascii="Courier New" w:hAnsi="Courier New"/>
                <w:sz w:val="17"/>
              </w:rPr>
              <w:br/>
              <w:t xml:space="preserve">    Then the response status code should be &lt;status_code&gt;</w:t>
            </w:r>
            <w:r>
              <w:rPr>
                <w:rFonts w:ascii="Courier New" w:hAnsi="Courier New"/>
                <w:sz w:val="17"/>
              </w:rPr>
              <w:br/>
              <w:t xml:space="preserve">    And the response should contain a user id of &lt;user_id&gt;</w:t>
            </w:r>
            <w:r>
              <w:rPr>
                <w:rFonts w:ascii="Courier New" w:hAnsi="Courier New"/>
                <w:sz w:val="17"/>
              </w:rPr>
              <w:br/>
            </w:r>
            <w:r>
              <w:rPr>
                <w:rFonts w:ascii="Courier New" w:hAnsi="Courier New"/>
                <w:sz w:val="17"/>
              </w:rPr>
              <w:br/>
              <w:t xml:space="preserve">    Examples:</w:t>
            </w:r>
            <w:r>
              <w:rPr>
                <w:rFonts w:ascii="Courier New" w:hAnsi="Courier New"/>
                <w:sz w:val="17"/>
              </w:rPr>
              <w:br/>
              <w:t xml:space="preserve">      | user_id | status_code |</w:t>
            </w:r>
            <w:r>
              <w:rPr>
                <w:rFonts w:ascii="Courier New" w:hAnsi="Courier New"/>
                <w:sz w:val="17"/>
              </w:rPr>
              <w:br/>
              <w:t xml:space="preserve">      | 1       | 200         |</w:t>
            </w:r>
            <w:r>
              <w:rPr>
                <w:rFonts w:ascii="Courier New" w:hAnsi="Courier New"/>
                <w:sz w:val="17"/>
              </w:rPr>
              <w:br/>
              <w:t xml:space="preserve">      | 2       | 200         |</w:t>
            </w:r>
            <w:r>
              <w:rPr>
                <w:rFonts w:ascii="Courier New" w:hAnsi="Courier New"/>
                <w:sz w:val="17"/>
              </w:rPr>
              <w:br/>
              <w:t xml:space="preserve">      | 3       | 200         |</w:t>
            </w:r>
          </w:p>
        </w:tc>
      </w:tr>
      <w:tr w:rsidR="00DC7409">
        <w:trPr>
          <w:jc w:val="center"/>
        </w:trPr>
        <w:tc>
          <w:tcPr>
            <w:tcW w:w="10080" w:type="dxa"/>
          </w:tcPr>
          <w:p w:rsidR="00DC7409" w:rsidRDefault="00264C66">
            <w:r>
              <w:rPr>
                <w:b/>
                <w:sz w:val="20"/>
              </w:rPr>
              <w:t>features/steps/api_steps.py</w:t>
            </w:r>
            <w:r>
              <w:rPr>
                <w:b/>
                <w:sz w:val="20"/>
              </w:rPr>
              <w:br/>
            </w:r>
            <w:r>
              <w:rPr>
                <w:rFonts w:ascii="Courier New" w:hAnsi="Courier New"/>
                <w:sz w:val="17"/>
              </w:rPr>
              <w:t>from behave import given, then</w:t>
            </w:r>
            <w:r>
              <w:rPr>
                <w:rFonts w:ascii="Courier New" w:hAnsi="Courier New"/>
                <w:sz w:val="17"/>
              </w:rPr>
              <w:br/>
              <w:t>import requests</w:t>
            </w:r>
            <w:r>
              <w:rPr>
                <w:rFonts w:ascii="Courier New" w:hAnsi="Courier New"/>
                <w:sz w:val="17"/>
              </w:rPr>
              <w:br/>
            </w:r>
            <w:r>
              <w:rPr>
                <w:rFonts w:ascii="Courier New" w:hAnsi="Courier New"/>
                <w:sz w:val="17"/>
              </w:rPr>
              <w:br/>
              <w:t>BASE_URL = "https://jsonplaceholder.typicode.com"</w:t>
            </w:r>
            <w:r>
              <w:rPr>
                <w:rFonts w:ascii="Courier New" w:hAnsi="Courier New"/>
                <w:sz w:val="17"/>
              </w:rPr>
              <w:br/>
            </w:r>
            <w:r>
              <w:rPr>
                <w:rFonts w:ascii="Courier New" w:hAnsi="Courier New"/>
                <w:sz w:val="17"/>
              </w:rPr>
              <w:br/>
              <w:t>@given('I send a GET request for user id "{user_id}"')</w:t>
            </w:r>
            <w:r>
              <w:rPr>
                <w:rFonts w:ascii="Courier New" w:hAnsi="Courier New"/>
                <w:sz w:val="17"/>
              </w:rPr>
              <w:br/>
              <w:t>def step_get_user(context, user_id):</w:t>
            </w:r>
            <w:r>
              <w:rPr>
                <w:rFonts w:ascii="Courier New" w:hAnsi="Courier New"/>
                <w:sz w:val="17"/>
              </w:rPr>
              <w:br/>
              <w:t xml:space="preserve">    context.response = requests.get(</w:t>
            </w:r>
            <w:r>
              <w:rPr>
                <w:rFonts w:ascii="Courier New" w:hAnsi="Courier New"/>
                <w:sz w:val="17"/>
              </w:rPr>
              <w:br/>
              <w:t xml:space="preserve">        f"{BASE_URL}/users/{user_id}",</w:t>
            </w:r>
            <w:r>
              <w:rPr>
                <w:rFonts w:ascii="Courier New" w:hAnsi="Courier New"/>
                <w:sz w:val="17"/>
              </w:rPr>
              <w:br/>
              <w:t xml:space="preserve">        timeout=10</w:t>
            </w:r>
            <w:r>
              <w:rPr>
                <w:rFonts w:ascii="Courier New" w:hAnsi="Courier New"/>
                <w:sz w:val="17"/>
              </w:rPr>
              <w:br/>
              <w:t xml:space="preserve">    )</w:t>
            </w:r>
            <w:r>
              <w:rPr>
                <w:rFonts w:ascii="Courier New" w:hAnsi="Courier New"/>
                <w:sz w:val="17"/>
              </w:rPr>
              <w:br/>
            </w:r>
            <w:r>
              <w:rPr>
                <w:rFonts w:ascii="Courier New" w:hAnsi="Courier New"/>
                <w:sz w:val="17"/>
              </w:rPr>
              <w:br/>
              <w:t>@then("the response status code should be {status_code:d}")</w:t>
            </w:r>
            <w:r>
              <w:rPr>
                <w:rFonts w:ascii="Courier New" w:hAnsi="Courier New"/>
                <w:sz w:val="17"/>
              </w:rPr>
              <w:br/>
              <w:t>def step_check_status(context, status_code):</w:t>
            </w:r>
            <w:r>
              <w:rPr>
                <w:rFonts w:ascii="Courier New" w:hAnsi="Courier New"/>
                <w:sz w:val="17"/>
              </w:rPr>
              <w:br/>
              <w:t xml:space="preserve">    assert context.response.status_code == status_code</w:t>
            </w:r>
            <w:r>
              <w:rPr>
                <w:rFonts w:ascii="Courier New" w:hAnsi="Courier New"/>
                <w:sz w:val="17"/>
              </w:rPr>
              <w:br/>
            </w:r>
            <w:r>
              <w:rPr>
                <w:rFonts w:ascii="Courier New" w:hAnsi="Courier New"/>
                <w:sz w:val="17"/>
              </w:rPr>
              <w:br/>
              <w:t>@then("the response should contain a user id of {user_id:d}")</w:t>
            </w:r>
            <w:r>
              <w:rPr>
                <w:rFonts w:ascii="Courier New" w:hAnsi="Courier New"/>
                <w:sz w:val="17"/>
              </w:rPr>
              <w:br/>
              <w:t>def step_check_user_id(context, user_id):</w:t>
            </w:r>
            <w:r>
              <w:rPr>
                <w:rFonts w:ascii="Courier New" w:hAnsi="Courier New"/>
                <w:sz w:val="17"/>
              </w:rPr>
              <w:br/>
              <w:t xml:space="preserve">    data = context.response.json()</w:t>
            </w:r>
            <w:r>
              <w:rPr>
                <w:rFonts w:ascii="Courier New" w:hAnsi="Courier New"/>
                <w:sz w:val="17"/>
              </w:rPr>
              <w:br/>
              <w:t xml:space="preserve">    assert data["id"] == user_id</w:t>
            </w:r>
          </w:p>
        </w:tc>
      </w:tr>
      <w:tr w:rsidR="00DC7409">
        <w:trPr>
          <w:jc w:val="center"/>
        </w:trPr>
        <w:tc>
          <w:tcPr>
            <w:tcW w:w="10080" w:type="dxa"/>
          </w:tcPr>
          <w:p w:rsidR="00DC7409" w:rsidRDefault="00264C66">
            <w:r>
              <w:rPr>
                <w:b/>
                <w:sz w:val="20"/>
              </w:rPr>
              <w:t>features/steps/post_steps.py</w:t>
            </w:r>
            <w:r>
              <w:rPr>
                <w:b/>
                <w:sz w:val="20"/>
              </w:rPr>
              <w:br/>
            </w:r>
            <w:r>
              <w:rPr>
                <w:rFonts w:ascii="Courier New" w:hAnsi="Courier New"/>
                <w:sz w:val="17"/>
              </w:rPr>
              <w:t>from behave import given, then</w:t>
            </w:r>
            <w:r>
              <w:rPr>
                <w:rFonts w:ascii="Courier New" w:hAnsi="Courier New"/>
                <w:sz w:val="17"/>
              </w:rPr>
              <w:br/>
              <w:t>import requests</w:t>
            </w:r>
            <w:r>
              <w:rPr>
                <w:rFonts w:ascii="Courier New" w:hAnsi="Courier New"/>
                <w:sz w:val="17"/>
              </w:rPr>
              <w:br/>
            </w:r>
            <w:r>
              <w:rPr>
                <w:rFonts w:ascii="Courier New" w:hAnsi="Courier New"/>
                <w:sz w:val="17"/>
              </w:rPr>
              <w:br/>
              <w:t>@given("I create a sample user with a JSON payload")</w:t>
            </w:r>
            <w:r>
              <w:rPr>
                <w:rFonts w:ascii="Courier New" w:hAnsi="Courier New"/>
                <w:sz w:val="17"/>
              </w:rPr>
              <w:br/>
            </w:r>
            <w:r>
              <w:rPr>
                <w:rFonts w:ascii="Courier New" w:hAnsi="Courier New"/>
                <w:sz w:val="17"/>
              </w:rPr>
              <w:lastRenderedPageBreak/>
              <w:t>def step_create_user(context):</w:t>
            </w:r>
            <w:r>
              <w:rPr>
                <w:rFonts w:ascii="Courier New" w:hAnsi="Courier New"/>
                <w:sz w:val="17"/>
              </w:rPr>
              <w:br/>
              <w:t xml:space="preserve">    payload = {</w:t>
            </w:r>
            <w:r>
              <w:rPr>
                <w:rFonts w:ascii="Courier New" w:hAnsi="Courier New"/>
                <w:sz w:val="17"/>
              </w:rPr>
              <w:br/>
              <w:t xml:space="preserve">        "name": "Manashrita",</w:t>
            </w:r>
            <w:r>
              <w:rPr>
                <w:rFonts w:ascii="Courier New" w:hAnsi="Courier New"/>
                <w:sz w:val="17"/>
              </w:rPr>
              <w:br/>
              <w:t xml:space="preserve">        "username": "student",</w:t>
            </w:r>
            <w:r>
              <w:rPr>
                <w:rFonts w:ascii="Courier New" w:hAnsi="Courier New"/>
                <w:sz w:val="17"/>
              </w:rPr>
              <w:br/>
              <w:t xml:space="preserve">        "email": "student@example.com"</w:t>
            </w:r>
            <w:r>
              <w:rPr>
                <w:rFonts w:ascii="Courier New" w:hAnsi="Courier New"/>
                <w:sz w:val="17"/>
              </w:rPr>
              <w:br/>
              <w:t xml:space="preserve">    }</w:t>
            </w:r>
            <w:r>
              <w:rPr>
                <w:rFonts w:ascii="Courier New" w:hAnsi="Courier New"/>
                <w:sz w:val="17"/>
              </w:rPr>
              <w:br/>
              <w:t xml:space="preserve">    context.response = requests.post(</w:t>
            </w:r>
            <w:r>
              <w:rPr>
                <w:rFonts w:ascii="Courier New" w:hAnsi="Courier New"/>
                <w:sz w:val="17"/>
              </w:rPr>
              <w:br/>
              <w:t xml:space="preserve">        "https://jsonplaceholder.typicode.com/users",</w:t>
            </w:r>
            <w:r>
              <w:rPr>
                <w:rFonts w:ascii="Courier New" w:hAnsi="Courier New"/>
                <w:sz w:val="17"/>
              </w:rPr>
              <w:br/>
              <w:t xml:space="preserve">        json=payload,</w:t>
            </w:r>
            <w:r>
              <w:rPr>
                <w:rFonts w:ascii="Courier New" w:hAnsi="Courier New"/>
                <w:sz w:val="17"/>
              </w:rPr>
              <w:br/>
              <w:t xml:space="preserve">        timeout=10</w:t>
            </w:r>
            <w:r>
              <w:rPr>
                <w:rFonts w:ascii="Courier New" w:hAnsi="Courier New"/>
                <w:sz w:val="17"/>
              </w:rPr>
              <w:br/>
              <w:t xml:space="preserve">    )</w:t>
            </w:r>
            <w:r>
              <w:rPr>
                <w:rFonts w:ascii="Courier New" w:hAnsi="Courier New"/>
                <w:sz w:val="17"/>
              </w:rPr>
              <w:br/>
            </w:r>
            <w:r>
              <w:rPr>
                <w:rFonts w:ascii="Courier New" w:hAnsi="Courier New"/>
                <w:sz w:val="17"/>
              </w:rPr>
              <w:br/>
              <w:t>@then("the create request should be successful")</w:t>
            </w:r>
            <w:r>
              <w:rPr>
                <w:rFonts w:ascii="Courier New" w:hAnsi="Courier New"/>
                <w:sz w:val="17"/>
              </w:rPr>
              <w:br/>
              <w:t>def step_post_status(context):</w:t>
            </w:r>
            <w:r>
              <w:rPr>
                <w:rFonts w:ascii="Courier New" w:hAnsi="Courier New"/>
                <w:sz w:val="17"/>
              </w:rPr>
              <w:br/>
              <w:t xml:space="preserve">    assert context.response.status_code == 201</w:t>
            </w:r>
            <w:r>
              <w:rPr>
                <w:rFonts w:ascii="Courier New" w:hAnsi="Courier New"/>
                <w:sz w:val="17"/>
              </w:rPr>
              <w:br/>
              <w:t xml:space="preserve">    data = context.response.json()</w:t>
            </w:r>
            <w:r>
              <w:rPr>
                <w:rFonts w:ascii="Courier New" w:hAnsi="Courier New"/>
                <w:sz w:val="17"/>
              </w:rPr>
              <w:br/>
              <w:t xml:space="preserve">    assert data["name"] == "Manashrita"</w:t>
            </w:r>
          </w:p>
        </w:tc>
      </w:tr>
      <w:tr w:rsidR="00DC7409">
        <w:trPr>
          <w:jc w:val="center"/>
        </w:trPr>
        <w:tc>
          <w:tcPr>
            <w:tcW w:w="10080" w:type="dxa"/>
          </w:tcPr>
          <w:p w:rsidR="00DC7409" w:rsidRDefault="00264C66">
            <w:r>
              <w:rPr>
                <w:b/>
                <w:sz w:val="20"/>
              </w:rPr>
              <w:lastRenderedPageBreak/>
              <w:t>Execution</w:t>
            </w:r>
            <w:r>
              <w:rPr>
                <w:b/>
                <w:sz w:val="20"/>
              </w:rPr>
              <w:br/>
            </w:r>
            <w:r>
              <w:rPr>
                <w:rFonts w:ascii="Courier New" w:hAnsi="Courier New"/>
                <w:sz w:val="17"/>
              </w:rPr>
              <w:t>pip install requests behave</w:t>
            </w:r>
            <w:r>
              <w:rPr>
                <w:rFonts w:ascii="Courier New" w:hAnsi="Courier New"/>
                <w:sz w:val="17"/>
              </w:rPr>
              <w:br/>
              <w:t>behave features/api_data_driven.feature</w:t>
            </w:r>
          </w:p>
        </w:tc>
      </w:tr>
    </w:tbl>
    <w:p w:rsidR="00DC7409" w:rsidRDefault="00264C66">
      <w:pPr>
        <w:pStyle w:val="Heading2"/>
        <w:spacing w:after="100"/>
      </w:pPr>
      <w:r>
        <w:t>J. Result</w:t>
      </w:r>
    </w:p>
    <w:p w:rsidR="00DC7409" w:rsidRDefault="00264C66">
      <w:r>
        <w:t>Each example row is executed as a separate scenario iteration and the response status/data are validated automatically.</w:t>
      </w:r>
    </w:p>
    <w:p w:rsidR="00DC7409" w:rsidRDefault="00264C66">
      <w:pPr>
        <w:pStyle w:val="Heading2"/>
        <w:spacing w:after="100"/>
      </w:pPr>
      <w:r>
        <w:t>K. Observation</w:t>
      </w:r>
    </w:p>
    <w:p w:rsidR="00DC7409" w:rsidRDefault="00264C66">
      <w:r>
        <w:t>A single Scenario Outline can execute the same API validation logic for multiple input values. This reduces repeated test code and makes it easier to add new test-data combinations.</w:t>
      </w:r>
    </w:p>
    <w:p w:rsidR="00DC7409" w:rsidRDefault="00264C66">
      <w:pPr>
        <w:pStyle w:val="Heading2"/>
        <w:spacing w:after="100"/>
      </w:pPr>
      <w:r>
        <w:t>L. Conclusion</w:t>
      </w:r>
    </w:p>
    <w:p w:rsidR="00DC7409" w:rsidRDefault="00264C66">
      <w:r>
        <w:t>The assignment demonstrates data-driven REST API automation using Python, Requests and Behave. Multiple test-data values can be executed and validated through one reusable scenario.</w:t>
      </w:r>
    </w:p>
    <w:p w:rsidR="00DC7409" w:rsidRDefault="00264C66">
      <w:r>
        <w:br w:type="page"/>
      </w:r>
    </w:p>
    <w:p w:rsidR="00DC7409" w:rsidRDefault="00264C66">
      <w:pPr>
        <w:pStyle w:val="Heading1"/>
        <w:spacing w:before="200" w:after="100"/>
      </w:pPr>
      <w:r>
        <w:lastRenderedPageBreak/>
        <w:t>Assignment 3: Selenium Page Object Model in the Python Behave Framework</w:t>
      </w:r>
    </w:p>
    <w:p w:rsidR="00DC7409" w:rsidRDefault="00264C66">
      <w:pPr>
        <w:pStyle w:val="Heading2"/>
        <w:spacing w:after="100"/>
      </w:pPr>
      <w:r>
        <w:t>A. Module Name and Experiment Title</w:t>
      </w:r>
    </w:p>
    <w:p w:rsidR="00DC7409" w:rsidRDefault="00264C66">
      <w:r>
        <w:t>Module: Python BDD Restful Automations</w:t>
      </w:r>
      <w:r>
        <w:br/>
        <w:t>Experiment: Selenium Page Object Model in the Python Behave Framework</w:t>
      </w:r>
    </w:p>
    <w:p w:rsidR="00DC7409" w:rsidRDefault="00264C66">
      <w:pPr>
        <w:pStyle w:val="Heading2"/>
        <w:spacing w:after="100"/>
      </w:pPr>
      <w:r>
        <w:t>B. Problem Statement</w:t>
      </w:r>
    </w:p>
    <w:p w:rsidR="00DC7409" w:rsidRDefault="00264C66">
      <w:r>
        <w:t>Restructure a Selenium Behave automation project using the Page Object Model (POM). Locators and reusable page actions should be kept inside page classes, while feature files and step definitions should contain the business-level test flow.</w:t>
      </w:r>
    </w:p>
    <w:p w:rsidR="00DC7409" w:rsidRDefault="00264C66">
      <w:pPr>
        <w:pStyle w:val="Heading2"/>
        <w:spacing w:after="100"/>
      </w:pPr>
      <w:r>
        <w:t>C. Objective</w:t>
      </w:r>
    </w:p>
    <w:p w:rsidR="00DC7409" w:rsidRDefault="00264C66">
      <w:pPr>
        <w:pStyle w:val="ListBullet"/>
      </w:pPr>
      <w:r>
        <w:t>Understand the Page Object Model design pattern.</w:t>
      </w:r>
    </w:p>
    <w:p w:rsidR="00DC7409" w:rsidRDefault="00264C66">
      <w:pPr>
        <w:pStyle w:val="ListBullet"/>
      </w:pPr>
      <w:r>
        <w:t>Separate locators and page actions from test logic.</w:t>
      </w:r>
    </w:p>
    <w:p w:rsidR="00DC7409" w:rsidRDefault="00264C66">
      <w:pPr>
        <w:pStyle w:val="ListBullet"/>
      </w:pPr>
      <w:r>
        <w:t>Use Behave with reusable page classes.</w:t>
      </w:r>
    </w:p>
    <w:p w:rsidR="00DC7409" w:rsidRDefault="00264C66">
      <w:pPr>
        <w:pStyle w:val="ListBullet"/>
      </w:pPr>
      <w:r>
        <w:t>Make the automation framework easier to maintain and extend.</w:t>
      </w:r>
    </w:p>
    <w:p w:rsidR="00DC7409" w:rsidRDefault="00264C66">
      <w:pPr>
        <w:pStyle w:val="Heading2"/>
        <w:spacing w:after="100"/>
      </w:pPr>
      <w:r>
        <w:t>D. Tools, Software and Concepts Used</w:t>
      </w:r>
    </w:p>
    <w:p w:rsidR="00DC7409" w:rsidRDefault="00264C66">
      <w:r>
        <w:t>Tools / Software:</w:t>
      </w:r>
    </w:p>
    <w:p w:rsidR="00DC7409" w:rsidRDefault="00264C66">
      <w:pPr>
        <w:pStyle w:val="ListBullet"/>
      </w:pPr>
      <w:r>
        <w:t>Python 3</w:t>
      </w:r>
    </w:p>
    <w:p w:rsidR="00DC7409" w:rsidRDefault="00264C66">
      <w:pPr>
        <w:pStyle w:val="ListBullet"/>
      </w:pPr>
      <w:r>
        <w:t>Behave</w:t>
      </w:r>
    </w:p>
    <w:p w:rsidR="00DC7409" w:rsidRDefault="00264C66">
      <w:pPr>
        <w:pStyle w:val="ListBullet"/>
      </w:pPr>
      <w:r>
        <w:t>Selenium WebDriver</w:t>
      </w:r>
    </w:p>
    <w:p w:rsidR="00DC7409" w:rsidRDefault="00264C66">
      <w:pPr>
        <w:pStyle w:val="ListBullet"/>
      </w:pPr>
      <w:r>
        <w:t>Chrome browser</w:t>
      </w:r>
    </w:p>
    <w:p w:rsidR="00DC7409" w:rsidRDefault="00264C66">
      <w:pPr>
        <w:pStyle w:val="ListBullet"/>
      </w:pPr>
      <w:r>
        <w:t>PyCharm Community Edition</w:t>
      </w:r>
    </w:p>
    <w:p w:rsidR="00DC7409" w:rsidRDefault="00264C66">
      <w:r>
        <w:t>Concepts:</w:t>
      </w:r>
    </w:p>
    <w:p w:rsidR="00DC7409" w:rsidRDefault="00264C66">
      <w:pPr>
        <w:pStyle w:val="ListBullet"/>
      </w:pPr>
      <w:r>
        <w:t>Page Object Model</w:t>
      </w:r>
    </w:p>
    <w:p w:rsidR="00DC7409" w:rsidRDefault="00264C66">
      <w:pPr>
        <w:pStyle w:val="ListBullet"/>
      </w:pPr>
      <w:r>
        <w:t>Reusable methods</w:t>
      </w:r>
    </w:p>
    <w:p w:rsidR="00DC7409" w:rsidRDefault="00264C66">
      <w:pPr>
        <w:pStyle w:val="ListBullet"/>
      </w:pPr>
      <w:r>
        <w:t>Locators</w:t>
      </w:r>
    </w:p>
    <w:p w:rsidR="00DC7409" w:rsidRDefault="00264C66">
      <w:pPr>
        <w:pStyle w:val="ListBullet"/>
      </w:pPr>
      <w:r>
        <w:t>Gherkin feature files</w:t>
      </w:r>
    </w:p>
    <w:p w:rsidR="00DC7409" w:rsidRDefault="00264C66">
      <w:pPr>
        <w:pStyle w:val="ListBullet"/>
      </w:pPr>
      <w:r>
        <w:t>Step Definitions</w:t>
      </w:r>
    </w:p>
    <w:p w:rsidR="00DC7409" w:rsidRDefault="00264C66">
      <w:pPr>
        <w:pStyle w:val="ListBullet"/>
      </w:pPr>
      <w:r>
        <w:t>Separation of test logic and UI logic</w:t>
      </w:r>
    </w:p>
    <w:p w:rsidR="00DC7409" w:rsidRDefault="00264C66">
      <w:pPr>
        <w:pStyle w:val="Heading2"/>
        <w:spacing w:after="100"/>
      </w:pPr>
      <w:r>
        <w:t>E. Implementation Steps</w:t>
      </w:r>
    </w:p>
    <w:p w:rsidR="00DC7409" w:rsidRDefault="00264C66">
      <w:r>
        <w:t>1. Create a project structure containing features, steps and pages.</w:t>
      </w:r>
    </w:p>
    <w:p w:rsidR="00DC7409" w:rsidRDefault="00264C66">
      <w:r>
        <w:t>2. Create a LoginPage class for login-page locators and actions.</w:t>
      </w:r>
    </w:p>
    <w:p w:rsidR="00DC7409" w:rsidRDefault="00264C66">
      <w:r>
        <w:t>3. Create a DashboardPage class for inventory-page verification.</w:t>
      </w:r>
    </w:p>
    <w:p w:rsidR="00DC7409" w:rsidRDefault="00264C66">
      <w:r>
        <w:t>4. Create a feature file containing only business-level steps.</w:t>
      </w:r>
    </w:p>
    <w:p w:rsidR="00DC7409" w:rsidRDefault="00264C66">
      <w:r>
        <w:t>5. Create step definitions that call methods from the page classes.</w:t>
      </w:r>
    </w:p>
    <w:p w:rsidR="00DC7409" w:rsidRDefault="00264C66">
      <w:r>
        <w:t>6. Initialize the WebDriver before the scenario and close it after the scenario.</w:t>
      </w:r>
    </w:p>
    <w:p w:rsidR="00DC7409" w:rsidRDefault="00264C66">
      <w:r>
        <w:t>7. Run the feature and verify the result.</w:t>
      </w:r>
    </w:p>
    <w:p w:rsidR="00DC7409" w:rsidRDefault="00264C66">
      <w:r>
        <w:lastRenderedPageBreak/>
        <w:t>8. Capture screenshots of the project structure, browser result and test execution.</w:t>
      </w:r>
    </w:p>
    <w:p w:rsidR="00DC7409" w:rsidRDefault="00264C66">
      <w:pPr>
        <w:pStyle w:val="Heading2"/>
        <w:spacing w:after="100"/>
      </w:pPr>
      <w:r>
        <w:t>F. Suggested Project Structure</w:t>
      </w:r>
    </w:p>
    <w:p w:rsidR="00DC7409" w:rsidRDefault="00264C66">
      <w:pPr>
        <w:pStyle w:val="NoSpacing"/>
        <w:ind w:left="360" w:right="360"/>
      </w:pPr>
      <w:r>
        <w:rPr>
          <w:rFonts w:ascii="Courier New" w:hAnsi="Courier New"/>
          <w:sz w:val="17"/>
        </w:rPr>
        <w:t>python_bdd_module/</w:t>
      </w:r>
      <w:r>
        <w:rPr>
          <w:rFonts w:ascii="Courier New" w:hAnsi="Courier New"/>
          <w:sz w:val="17"/>
        </w:rPr>
        <w:br/>
        <w:t>│</w:t>
      </w:r>
      <w:r>
        <w:rPr>
          <w:rFonts w:ascii="Courier New" w:hAnsi="Courier New"/>
          <w:sz w:val="17"/>
        </w:rPr>
        <w:br/>
        <w:t>├── features/</w:t>
      </w:r>
      <w:r>
        <w:rPr>
          <w:rFonts w:ascii="Courier New" w:hAnsi="Courier New"/>
          <w:sz w:val="17"/>
        </w:rPr>
        <w:br/>
        <w:t>│   ├── login_pom.feature</w:t>
      </w:r>
      <w:r>
        <w:rPr>
          <w:rFonts w:ascii="Courier New" w:hAnsi="Courier New"/>
          <w:sz w:val="17"/>
        </w:rPr>
        <w:br/>
        <w:t>│   ├── environment.py</w:t>
      </w:r>
      <w:r>
        <w:rPr>
          <w:rFonts w:ascii="Courier New" w:hAnsi="Courier New"/>
          <w:sz w:val="17"/>
        </w:rPr>
        <w:br/>
        <w:t>│   └── steps/</w:t>
      </w:r>
      <w:r>
        <w:rPr>
          <w:rFonts w:ascii="Courier New" w:hAnsi="Courier New"/>
          <w:sz w:val="17"/>
        </w:rPr>
        <w:br/>
        <w:t>│       └── pom_steps.py</w:t>
      </w:r>
      <w:r>
        <w:rPr>
          <w:rFonts w:ascii="Courier New" w:hAnsi="Courier New"/>
          <w:sz w:val="17"/>
        </w:rPr>
        <w:br/>
        <w:t>│</w:t>
      </w:r>
      <w:r>
        <w:rPr>
          <w:rFonts w:ascii="Courier New" w:hAnsi="Courier New"/>
          <w:sz w:val="17"/>
        </w:rPr>
        <w:br/>
        <w:t>├── pages/</w:t>
      </w:r>
      <w:r>
        <w:rPr>
          <w:rFonts w:ascii="Courier New" w:hAnsi="Courier New"/>
          <w:sz w:val="17"/>
        </w:rPr>
        <w:br/>
        <w:t>│   ├── login_page.py</w:t>
      </w:r>
      <w:r>
        <w:rPr>
          <w:rFonts w:ascii="Courier New" w:hAnsi="Courier New"/>
          <w:sz w:val="17"/>
        </w:rPr>
        <w:br/>
        <w:t>│   └── dashboard_page.py</w:t>
      </w:r>
      <w:r>
        <w:rPr>
          <w:rFonts w:ascii="Courier New" w:hAnsi="Courier New"/>
          <w:sz w:val="17"/>
        </w:rPr>
        <w:br/>
        <w:t>│</w:t>
      </w:r>
      <w:r>
        <w:rPr>
          <w:rFonts w:ascii="Courier New" w:hAnsi="Courier New"/>
          <w:sz w:val="17"/>
        </w:rPr>
        <w:br/>
        <w:t>└── requirements.txt</w:t>
      </w:r>
    </w:p>
    <w:p w:rsidR="00DC7409" w:rsidRDefault="00264C66">
      <w:pPr>
        <w:pStyle w:val="Heading2"/>
        <w:spacing w:after="100"/>
      </w:pPr>
      <w:r>
        <w:t>G. Source Code / Implementation</w:t>
      </w:r>
    </w:p>
    <w:p w:rsidR="00DC7409" w:rsidRDefault="00264C66">
      <w:r>
        <w:rPr>
          <w:b/>
          <w:sz w:val="20"/>
        </w:rPr>
        <w:t>features/login_pom.feature</w:t>
      </w:r>
    </w:p>
    <w:p w:rsidR="00DC7409" w:rsidRDefault="00264C66">
      <w:pPr>
        <w:pStyle w:val="NoSpacing"/>
        <w:ind w:left="360" w:right="360"/>
      </w:pPr>
      <w:r>
        <w:rPr>
          <w:rFonts w:ascii="Courier New" w:hAnsi="Courier New"/>
          <w:sz w:val="17"/>
        </w:rPr>
        <w:t>Feature: Login using Page Object Model</w:t>
      </w:r>
      <w:r>
        <w:rPr>
          <w:rFonts w:ascii="Courier New" w:hAnsi="Courier New"/>
          <w:sz w:val="17"/>
        </w:rPr>
        <w:br/>
      </w:r>
      <w:r>
        <w:rPr>
          <w:rFonts w:ascii="Courier New" w:hAnsi="Courier New"/>
          <w:sz w:val="17"/>
        </w:rPr>
        <w:br/>
        <w:t xml:space="preserve">  Scenario: Login with valid credentials using POM</w:t>
      </w:r>
      <w:r>
        <w:rPr>
          <w:rFonts w:ascii="Courier New" w:hAnsi="Courier New"/>
          <w:sz w:val="17"/>
        </w:rPr>
        <w:br/>
        <w:t xml:space="preserve">    Given I am on the SauceDemo login page</w:t>
      </w:r>
      <w:r>
        <w:rPr>
          <w:rFonts w:ascii="Courier New" w:hAnsi="Courier New"/>
          <w:sz w:val="17"/>
        </w:rPr>
        <w:br/>
        <w:t xml:space="preserve">    When I login with valid credentials using the Login Page</w:t>
      </w:r>
      <w:r>
        <w:rPr>
          <w:rFonts w:ascii="Courier New" w:hAnsi="Courier New"/>
          <w:sz w:val="17"/>
        </w:rPr>
        <w:br/>
        <w:t xml:space="preserve">    Then the inventory page should be displayed</w:t>
      </w:r>
    </w:p>
    <w:p w:rsidR="00DC7409" w:rsidRDefault="00264C66">
      <w:r>
        <w:rPr>
          <w:b/>
          <w:sz w:val="20"/>
        </w:rPr>
        <w:t>pages/login_page.py</w:t>
      </w:r>
    </w:p>
    <w:p w:rsidR="00DC7409" w:rsidRDefault="00264C66">
      <w:pPr>
        <w:pStyle w:val="NoSpacing"/>
        <w:ind w:left="360" w:right="360"/>
      </w:pPr>
      <w:r>
        <w:rPr>
          <w:rFonts w:ascii="Courier New" w:hAnsi="Courier New"/>
          <w:sz w:val="17"/>
        </w:rPr>
        <w:t>from selenium.webdriver.common.by import By</w:t>
      </w:r>
      <w:r>
        <w:rPr>
          <w:rFonts w:ascii="Courier New" w:hAnsi="Courier New"/>
          <w:sz w:val="17"/>
        </w:rPr>
        <w:br/>
      </w:r>
      <w:r>
        <w:rPr>
          <w:rFonts w:ascii="Courier New" w:hAnsi="Courier New"/>
          <w:sz w:val="17"/>
        </w:rPr>
        <w:br/>
        <w:t>class LoginPage:</w:t>
      </w:r>
      <w:r>
        <w:rPr>
          <w:rFonts w:ascii="Courier New" w:hAnsi="Courier New"/>
          <w:sz w:val="17"/>
        </w:rPr>
        <w:br/>
        <w:t xml:space="preserve">    USERNAME = (By.ID, "user-name")</w:t>
      </w:r>
      <w:r>
        <w:rPr>
          <w:rFonts w:ascii="Courier New" w:hAnsi="Courier New"/>
          <w:sz w:val="17"/>
        </w:rPr>
        <w:br/>
        <w:t xml:space="preserve">    PASSWORD = (By.ID, "password")</w:t>
      </w:r>
      <w:r>
        <w:rPr>
          <w:rFonts w:ascii="Courier New" w:hAnsi="Courier New"/>
          <w:sz w:val="17"/>
        </w:rPr>
        <w:br/>
        <w:t xml:space="preserve">    LOGIN_BUTTON = (By.ID, "login-button")</w:t>
      </w:r>
      <w:r>
        <w:rPr>
          <w:rFonts w:ascii="Courier New" w:hAnsi="Courier New"/>
          <w:sz w:val="17"/>
        </w:rPr>
        <w:br/>
      </w:r>
      <w:r>
        <w:rPr>
          <w:rFonts w:ascii="Courier New" w:hAnsi="Courier New"/>
          <w:sz w:val="17"/>
        </w:rPr>
        <w:br/>
        <w:t xml:space="preserve">    def __init__(self, driver):</w:t>
      </w:r>
      <w:r>
        <w:rPr>
          <w:rFonts w:ascii="Courier New" w:hAnsi="Courier New"/>
          <w:sz w:val="17"/>
        </w:rPr>
        <w:br/>
        <w:t xml:space="preserve">        self.driver = driver</w:t>
      </w:r>
      <w:r>
        <w:rPr>
          <w:rFonts w:ascii="Courier New" w:hAnsi="Courier New"/>
          <w:sz w:val="17"/>
        </w:rPr>
        <w:br/>
      </w:r>
      <w:r>
        <w:rPr>
          <w:rFonts w:ascii="Courier New" w:hAnsi="Courier New"/>
          <w:sz w:val="17"/>
        </w:rPr>
        <w:br/>
        <w:t xml:space="preserve">    def enter_username(self, username):</w:t>
      </w:r>
      <w:r>
        <w:rPr>
          <w:rFonts w:ascii="Courier New" w:hAnsi="Courier New"/>
          <w:sz w:val="17"/>
        </w:rPr>
        <w:br/>
        <w:t xml:space="preserve">        self.driver.find_element(*self.USERNAME).send_keys(username)</w:t>
      </w:r>
      <w:r>
        <w:rPr>
          <w:rFonts w:ascii="Courier New" w:hAnsi="Courier New"/>
          <w:sz w:val="17"/>
        </w:rPr>
        <w:br/>
      </w:r>
      <w:r>
        <w:rPr>
          <w:rFonts w:ascii="Courier New" w:hAnsi="Courier New"/>
          <w:sz w:val="17"/>
        </w:rPr>
        <w:br/>
        <w:t xml:space="preserve">    def enter_password(self, password):</w:t>
      </w:r>
      <w:r>
        <w:rPr>
          <w:rFonts w:ascii="Courier New" w:hAnsi="Courier New"/>
          <w:sz w:val="17"/>
        </w:rPr>
        <w:br/>
        <w:t xml:space="preserve">        self.driver.find_element(*self.PASSWORD).send_keys(password)</w:t>
      </w:r>
      <w:r>
        <w:rPr>
          <w:rFonts w:ascii="Courier New" w:hAnsi="Courier New"/>
          <w:sz w:val="17"/>
        </w:rPr>
        <w:br/>
      </w:r>
      <w:r>
        <w:rPr>
          <w:rFonts w:ascii="Courier New" w:hAnsi="Courier New"/>
          <w:sz w:val="17"/>
        </w:rPr>
        <w:br/>
        <w:t xml:space="preserve">    def click_login(self):</w:t>
      </w:r>
      <w:r>
        <w:rPr>
          <w:rFonts w:ascii="Courier New" w:hAnsi="Courier New"/>
          <w:sz w:val="17"/>
        </w:rPr>
        <w:br/>
        <w:t xml:space="preserve">        self.driver.find_element(*self.LOGIN_BUTTON).click()</w:t>
      </w:r>
      <w:r>
        <w:rPr>
          <w:rFonts w:ascii="Courier New" w:hAnsi="Courier New"/>
          <w:sz w:val="17"/>
        </w:rPr>
        <w:br/>
      </w:r>
      <w:r>
        <w:rPr>
          <w:rFonts w:ascii="Courier New" w:hAnsi="Courier New"/>
          <w:sz w:val="17"/>
        </w:rPr>
        <w:br/>
        <w:t xml:space="preserve">    def login(self, username, password):</w:t>
      </w:r>
      <w:r>
        <w:rPr>
          <w:rFonts w:ascii="Courier New" w:hAnsi="Courier New"/>
          <w:sz w:val="17"/>
        </w:rPr>
        <w:br/>
        <w:t xml:space="preserve">        self.enter_username(username)</w:t>
      </w:r>
      <w:r>
        <w:rPr>
          <w:rFonts w:ascii="Courier New" w:hAnsi="Courier New"/>
          <w:sz w:val="17"/>
        </w:rPr>
        <w:br/>
        <w:t xml:space="preserve">        self.enter_password(password)</w:t>
      </w:r>
      <w:r>
        <w:rPr>
          <w:rFonts w:ascii="Courier New" w:hAnsi="Courier New"/>
          <w:sz w:val="17"/>
        </w:rPr>
        <w:br/>
        <w:t xml:space="preserve">        self.click_login()</w:t>
      </w:r>
    </w:p>
    <w:p w:rsidR="00DC7409" w:rsidRDefault="00264C66">
      <w:r>
        <w:rPr>
          <w:b/>
          <w:sz w:val="20"/>
        </w:rPr>
        <w:t>pages/dashboard_page.py</w:t>
      </w:r>
    </w:p>
    <w:p w:rsidR="00DC7409" w:rsidRDefault="00264C66">
      <w:pPr>
        <w:pStyle w:val="NoSpacing"/>
        <w:ind w:left="360" w:right="360"/>
      </w:pPr>
      <w:r>
        <w:rPr>
          <w:rFonts w:ascii="Courier New" w:hAnsi="Courier New"/>
          <w:sz w:val="17"/>
        </w:rPr>
        <w:t>class DashboardPage:</w:t>
      </w:r>
      <w:r>
        <w:rPr>
          <w:rFonts w:ascii="Courier New" w:hAnsi="Courier New"/>
          <w:sz w:val="17"/>
        </w:rPr>
        <w:br/>
        <w:t xml:space="preserve">    def __init__(self, driver):</w:t>
      </w:r>
      <w:r>
        <w:rPr>
          <w:rFonts w:ascii="Courier New" w:hAnsi="Courier New"/>
          <w:sz w:val="17"/>
        </w:rPr>
        <w:br/>
        <w:t xml:space="preserve">        self.driver = driver</w:t>
      </w:r>
      <w:r>
        <w:rPr>
          <w:rFonts w:ascii="Courier New" w:hAnsi="Courier New"/>
          <w:sz w:val="17"/>
        </w:rPr>
        <w:br/>
      </w:r>
      <w:r>
        <w:rPr>
          <w:rFonts w:ascii="Courier New" w:hAnsi="Courier New"/>
          <w:sz w:val="17"/>
        </w:rPr>
        <w:br/>
        <w:t xml:space="preserve">    def is_inventory_page_open(self):</w:t>
      </w:r>
      <w:r>
        <w:rPr>
          <w:rFonts w:ascii="Courier New" w:hAnsi="Courier New"/>
          <w:sz w:val="17"/>
        </w:rPr>
        <w:br/>
        <w:t xml:space="preserve">        return "/inventory.html" in self.driver.current_url</w:t>
      </w:r>
    </w:p>
    <w:p w:rsidR="00DC7409" w:rsidRDefault="00264C66">
      <w:r>
        <w:rPr>
          <w:b/>
          <w:sz w:val="20"/>
        </w:rPr>
        <w:t>features/environment.py</w:t>
      </w:r>
    </w:p>
    <w:p w:rsidR="00DC7409" w:rsidRDefault="00264C66">
      <w:pPr>
        <w:pStyle w:val="NoSpacing"/>
        <w:ind w:left="360" w:right="360"/>
      </w:pPr>
      <w:r>
        <w:rPr>
          <w:rFonts w:ascii="Courier New" w:hAnsi="Courier New"/>
          <w:sz w:val="17"/>
        </w:rPr>
        <w:t>from selenium import webdriver</w:t>
      </w:r>
      <w:r>
        <w:rPr>
          <w:rFonts w:ascii="Courier New" w:hAnsi="Courier New"/>
          <w:sz w:val="17"/>
        </w:rPr>
        <w:br/>
      </w:r>
      <w:r>
        <w:rPr>
          <w:rFonts w:ascii="Courier New" w:hAnsi="Courier New"/>
          <w:sz w:val="17"/>
        </w:rPr>
        <w:br/>
        <w:t>def before_scenario(context, scenario):</w:t>
      </w:r>
      <w:r>
        <w:rPr>
          <w:rFonts w:ascii="Courier New" w:hAnsi="Courier New"/>
          <w:sz w:val="17"/>
        </w:rPr>
        <w:br/>
        <w:t xml:space="preserve">    context.driver = webdriver.Chrome()</w:t>
      </w:r>
      <w:r>
        <w:rPr>
          <w:rFonts w:ascii="Courier New" w:hAnsi="Courier New"/>
          <w:sz w:val="17"/>
        </w:rPr>
        <w:br/>
        <w:t xml:space="preserve">    context.driver.maximize_window()</w:t>
      </w:r>
      <w:r>
        <w:rPr>
          <w:rFonts w:ascii="Courier New" w:hAnsi="Courier New"/>
          <w:sz w:val="17"/>
        </w:rPr>
        <w:br/>
      </w:r>
      <w:r>
        <w:rPr>
          <w:rFonts w:ascii="Courier New" w:hAnsi="Courier New"/>
          <w:sz w:val="17"/>
        </w:rPr>
        <w:lastRenderedPageBreak/>
        <w:br/>
        <w:t>def after_scenario(context, scenario):</w:t>
      </w:r>
      <w:r>
        <w:rPr>
          <w:rFonts w:ascii="Courier New" w:hAnsi="Courier New"/>
          <w:sz w:val="17"/>
        </w:rPr>
        <w:br/>
        <w:t xml:space="preserve">    context.driver.quit()</w:t>
      </w:r>
    </w:p>
    <w:p w:rsidR="00DC7409" w:rsidRDefault="00264C66">
      <w:r>
        <w:rPr>
          <w:b/>
          <w:sz w:val="20"/>
        </w:rPr>
        <w:t>features/steps/pom_steps.py</w:t>
      </w:r>
    </w:p>
    <w:p w:rsidR="00DC7409" w:rsidRDefault="00264C66">
      <w:pPr>
        <w:pStyle w:val="NoSpacing"/>
        <w:ind w:left="360" w:right="360"/>
      </w:pPr>
      <w:r>
        <w:rPr>
          <w:rFonts w:ascii="Courier New" w:hAnsi="Courier New"/>
          <w:sz w:val="17"/>
        </w:rPr>
        <w:t>from behave import given, when, then</w:t>
      </w:r>
      <w:r>
        <w:rPr>
          <w:rFonts w:ascii="Courier New" w:hAnsi="Courier New"/>
          <w:sz w:val="17"/>
        </w:rPr>
        <w:br/>
        <w:t>from pages.login_page import LoginPage</w:t>
      </w:r>
      <w:r>
        <w:rPr>
          <w:rFonts w:ascii="Courier New" w:hAnsi="Courier New"/>
          <w:sz w:val="17"/>
        </w:rPr>
        <w:br/>
        <w:t>from pages.dashboard_page import DashboardPage</w:t>
      </w:r>
      <w:r>
        <w:rPr>
          <w:rFonts w:ascii="Courier New" w:hAnsi="Courier New"/>
          <w:sz w:val="17"/>
        </w:rPr>
        <w:br/>
      </w:r>
      <w:r>
        <w:rPr>
          <w:rFonts w:ascii="Courier New" w:hAnsi="Courier New"/>
          <w:sz w:val="17"/>
        </w:rPr>
        <w:br/>
        <w:t>@given("I am on the SauceDemo login page")</w:t>
      </w:r>
      <w:r>
        <w:rPr>
          <w:rFonts w:ascii="Courier New" w:hAnsi="Courier New"/>
          <w:sz w:val="17"/>
        </w:rPr>
        <w:br/>
        <w:t>def step_open_login(context):</w:t>
      </w:r>
      <w:r>
        <w:rPr>
          <w:rFonts w:ascii="Courier New" w:hAnsi="Courier New"/>
          <w:sz w:val="17"/>
        </w:rPr>
        <w:br/>
        <w:t xml:space="preserve">    context.driver.get("https://www.saucedemo.com/")</w:t>
      </w:r>
      <w:r>
        <w:rPr>
          <w:rFonts w:ascii="Courier New" w:hAnsi="Courier New"/>
          <w:sz w:val="17"/>
        </w:rPr>
        <w:br/>
        <w:t xml:space="preserve">    context.login_page = LoginPage(context.driver)</w:t>
      </w:r>
      <w:r>
        <w:rPr>
          <w:rFonts w:ascii="Courier New" w:hAnsi="Courier New"/>
          <w:sz w:val="17"/>
        </w:rPr>
        <w:br/>
      </w:r>
      <w:r>
        <w:rPr>
          <w:rFonts w:ascii="Courier New" w:hAnsi="Courier New"/>
          <w:sz w:val="17"/>
        </w:rPr>
        <w:br/>
        <w:t>@when("I login with valid credentials using the Login Page")</w:t>
      </w:r>
      <w:r>
        <w:rPr>
          <w:rFonts w:ascii="Courier New" w:hAnsi="Courier New"/>
          <w:sz w:val="17"/>
        </w:rPr>
        <w:br/>
        <w:t>def step_login(context):</w:t>
      </w:r>
      <w:r>
        <w:rPr>
          <w:rFonts w:ascii="Courier New" w:hAnsi="Courier New"/>
          <w:sz w:val="17"/>
        </w:rPr>
        <w:br/>
        <w:t xml:space="preserve">    context.login_page.login("standard_user", "secret_sauce")</w:t>
      </w:r>
      <w:r>
        <w:rPr>
          <w:rFonts w:ascii="Courier New" w:hAnsi="Courier New"/>
          <w:sz w:val="17"/>
        </w:rPr>
        <w:br/>
      </w:r>
      <w:r>
        <w:rPr>
          <w:rFonts w:ascii="Courier New" w:hAnsi="Courier New"/>
          <w:sz w:val="17"/>
        </w:rPr>
        <w:br/>
        <w:t>@then("the inventory page should be displayed")</w:t>
      </w:r>
      <w:r>
        <w:rPr>
          <w:rFonts w:ascii="Courier New" w:hAnsi="Courier New"/>
          <w:sz w:val="17"/>
        </w:rPr>
        <w:br/>
        <w:t>def step_verify_dashboard(context):</w:t>
      </w:r>
      <w:r>
        <w:rPr>
          <w:rFonts w:ascii="Courier New" w:hAnsi="Courier New"/>
          <w:sz w:val="17"/>
        </w:rPr>
        <w:br/>
        <w:t xml:space="preserve">    dashboard = DashboardPage(context.driver)</w:t>
      </w:r>
      <w:r>
        <w:rPr>
          <w:rFonts w:ascii="Courier New" w:hAnsi="Courier New"/>
          <w:sz w:val="17"/>
        </w:rPr>
        <w:br/>
        <w:t xml:space="preserve">    assert dashboard.is_inventory_page_open()</w:t>
      </w:r>
    </w:p>
    <w:p w:rsidR="00DC7409" w:rsidRDefault="00264C66">
      <w:pPr>
        <w:pStyle w:val="Heading2"/>
        <w:spacing w:after="100"/>
      </w:pPr>
      <w:r>
        <w:t>H. Execution Command</w:t>
      </w:r>
    </w:p>
    <w:p w:rsidR="00DC7409" w:rsidRDefault="00264C66">
      <w:r>
        <w:t>Install packages:</w:t>
      </w:r>
    </w:p>
    <w:p w:rsidR="00DC7409" w:rsidRDefault="00264C66">
      <w:pPr>
        <w:pStyle w:val="NoSpacing"/>
        <w:ind w:left="360" w:right="360"/>
      </w:pPr>
      <w:r>
        <w:rPr>
          <w:rFonts w:ascii="Courier New" w:hAnsi="Courier New"/>
          <w:sz w:val="17"/>
        </w:rPr>
        <w:t>pip install selenium behave</w:t>
      </w:r>
    </w:p>
    <w:p w:rsidR="00DC7409" w:rsidRDefault="00264C66">
      <w:r>
        <w:t>Run the feature:</w:t>
      </w:r>
    </w:p>
    <w:p w:rsidR="00DC7409" w:rsidRDefault="00264C66">
      <w:pPr>
        <w:pStyle w:val="NoSpacing"/>
        <w:ind w:left="360" w:right="360"/>
      </w:pPr>
      <w:r>
        <w:rPr>
          <w:rFonts w:ascii="Courier New" w:hAnsi="Courier New"/>
          <w:sz w:val="17"/>
        </w:rPr>
        <w:t>behave features/login_pom.feature</w:t>
      </w:r>
    </w:p>
    <w:p w:rsidR="00DC7409" w:rsidRDefault="00453E75" w:rsidP="00453E75">
      <w:pPr>
        <w:pStyle w:val="Heading2"/>
        <w:numPr>
          <w:ilvl w:val="0"/>
          <w:numId w:val="10"/>
        </w:numPr>
        <w:spacing w:after="100"/>
      </w:pPr>
      <w:r>
        <w:t>Code Reference / Implementation</w:t>
      </w:r>
    </w:p>
    <w:tbl>
      <w:tblPr>
        <w:tblW w:w="0" w:type="auto"/>
        <w:jc w:val="center"/>
        <w:tblLook w:val="04A0" w:firstRow="1" w:lastRow="0" w:firstColumn="1" w:lastColumn="0" w:noHBand="0" w:noVBand="1"/>
      </w:tblPr>
      <w:tblGrid>
        <w:gridCol w:w="10080"/>
      </w:tblGrid>
      <w:tr w:rsidR="00DC7409">
        <w:trPr>
          <w:jc w:val="center"/>
        </w:trPr>
        <w:tc>
          <w:tcPr>
            <w:tcW w:w="10080" w:type="dxa"/>
          </w:tcPr>
          <w:p w:rsidR="00DC7409" w:rsidRDefault="00264C66">
            <w:r>
              <w:rPr>
                <w:b/>
                <w:sz w:val="20"/>
              </w:rPr>
              <w:t>features/</w:t>
            </w:r>
            <w:proofErr w:type="spellStart"/>
            <w:r>
              <w:rPr>
                <w:b/>
                <w:sz w:val="20"/>
              </w:rPr>
              <w:t>login_pom.feature</w:t>
            </w:r>
            <w:proofErr w:type="spellEnd"/>
            <w:r>
              <w:rPr>
                <w:b/>
                <w:sz w:val="20"/>
              </w:rPr>
              <w:br/>
            </w:r>
            <w:r>
              <w:rPr>
                <w:rFonts w:ascii="Courier New" w:hAnsi="Courier New"/>
                <w:sz w:val="17"/>
              </w:rPr>
              <w:t>Feature: Login using Page Object Model</w:t>
            </w:r>
            <w:r>
              <w:rPr>
                <w:rFonts w:ascii="Courier New" w:hAnsi="Courier New"/>
                <w:sz w:val="17"/>
              </w:rPr>
              <w:br/>
            </w:r>
            <w:r>
              <w:rPr>
                <w:rFonts w:ascii="Courier New" w:hAnsi="Courier New"/>
                <w:sz w:val="17"/>
              </w:rPr>
              <w:br/>
              <w:t xml:space="preserve">  Scenario: Login with valid credentials using POM</w:t>
            </w:r>
            <w:r>
              <w:rPr>
                <w:rFonts w:ascii="Courier New" w:hAnsi="Courier New"/>
                <w:sz w:val="17"/>
              </w:rPr>
              <w:br/>
              <w:t xml:space="preserve">    Given I am on the SauceDemo login page</w:t>
            </w:r>
            <w:r>
              <w:rPr>
                <w:rFonts w:ascii="Courier New" w:hAnsi="Courier New"/>
                <w:sz w:val="17"/>
              </w:rPr>
              <w:br/>
              <w:t xml:space="preserve">    When I login with valid credentials using the Login Page</w:t>
            </w:r>
            <w:r>
              <w:rPr>
                <w:rFonts w:ascii="Courier New" w:hAnsi="Courier New"/>
                <w:sz w:val="17"/>
              </w:rPr>
              <w:br/>
              <w:t xml:space="preserve">    Then the inventory page should be displayed</w:t>
            </w:r>
          </w:p>
        </w:tc>
      </w:tr>
      <w:tr w:rsidR="00DC7409">
        <w:trPr>
          <w:jc w:val="center"/>
        </w:trPr>
        <w:tc>
          <w:tcPr>
            <w:tcW w:w="10080" w:type="dxa"/>
          </w:tcPr>
          <w:p w:rsidR="00DC7409" w:rsidRDefault="00264C66">
            <w:r>
              <w:rPr>
                <w:b/>
                <w:sz w:val="20"/>
              </w:rPr>
              <w:t>pages/login_page.py</w:t>
            </w:r>
            <w:r>
              <w:rPr>
                <w:b/>
                <w:sz w:val="20"/>
              </w:rPr>
              <w:br/>
            </w:r>
            <w:r>
              <w:rPr>
                <w:rFonts w:ascii="Courier New" w:hAnsi="Courier New"/>
                <w:sz w:val="17"/>
              </w:rPr>
              <w:t>from selenium.webdriver.common.by import By</w:t>
            </w:r>
            <w:r>
              <w:rPr>
                <w:rFonts w:ascii="Courier New" w:hAnsi="Courier New"/>
                <w:sz w:val="17"/>
              </w:rPr>
              <w:br/>
            </w:r>
            <w:r>
              <w:rPr>
                <w:rFonts w:ascii="Courier New" w:hAnsi="Courier New"/>
                <w:sz w:val="17"/>
              </w:rPr>
              <w:br/>
              <w:t>class LoginPage:</w:t>
            </w:r>
            <w:r>
              <w:rPr>
                <w:rFonts w:ascii="Courier New" w:hAnsi="Courier New"/>
                <w:sz w:val="17"/>
              </w:rPr>
              <w:br/>
              <w:t xml:space="preserve">    USERNAME = (By.ID, "user-name")</w:t>
            </w:r>
            <w:r>
              <w:rPr>
                <w:rFonts w:ascii="Courier New" w:hAnsi="Courier New"/>
                <w:sz w:val="17"/>
              </w:rPr>
              <w:br/>
              <w:t xml:space="preserve">    PASSWORD = (By.ID, "password")</w:t>
            </w:r>
            <w:r>
              <w:rPr>
                <w:rFonts w:ascii="Courier New" w:hAnsi="Courier New"/>
                <w:sz w:val="17"/>
              </w:rPr>
              <w:br/>
              <w:t xml:space="preserve">    LOGIN_BUTTON = (By.ID, "login-button")</w:t>
            </w:r>
            <w:r>
              <w:rPr>
                <w:rFonts w:ascii="Courier New" w:hAnsi="Courier New"/>
                <w:sz w:val="17"/>
              </w:rPr>
              <w:br/>
            </w:r>
            <w:r>
              <w:rPr>
                <w:rFonts w:ascii="Courier New" w:hAnsi="Courier New"/>
                <w:sz w:val="17"/>
              </w:rPr>
              <w:br/>
              <w:t xml:space="preserve">    def __init__(self, driver):</w:t>
            </w:r>
            <w:r>
              <w:rPr>
                <w:rFonts w:ascii="Courier New" w:hAnsi="Courier New"/>
                <w:sz w:val="17"/>
              </w:rPr>
              <w:br/>
              <w:t xml:space="preserve">        self.driver = driver</w:t>
            </w:r>
            <w:r>
              <w:rPr>
                <w:rFonts w:ascii="Courier New" w:hAnsi="Courier New"/>
                <w:sz w:val="17"/>
              </w:rPr>
              <w:br/>
            </w:r>
            <w:r>
              <w:rPr>
                <w:rFonts w:ascii="Courier New" w:hAnsi="Courier New"/>
                <w:sz w:val="17"/>
              </w:rPr>
              <w:br/>
              <w:t xml:space="preserve">    def enter_username(self, username):</w:t>
            </w:r>
            <w:r>
              <w:rPr>
                <w:rFonts w:ascii="Courier New" w:hAnsi="Courier New"/>
                <w:sz w:val="17"/>
              </w:rPr>
              <w:br/>
              <w:t xml:space="preserve">        self.driver.find_element(*self.USERNAME).send_keys(username)</w:t>
            </w:r>
            <w:r>
              <w:rPr>
                <w:rFonts w:ascii="Courier New" w:hAnsi="Courier New"/>
                <w:sz w:val="17"/>
              </w:rPr>
              <w:br/>
            </w:r>
            <w:r>
              <w:rPr>
                <w:rFonts w:ascii="Courier New" w:hAnsi="Courier New"/>
                <w:sz w:val="17"/>
              </w:rPr>
              <w:br/>
              <w:t xml:space="preserve">    def enter_password(self, password):</w:t>
            </w:r>
            <w:r>
              <w:rPr>
                <w:rFonts w:ascii="Courier New" w:hAnsi="Courier New"/>
                <w:sz w:val="17"/>
              </w:rPr>
              <w:br/>
              <w:t xml:space="preserve">        self.driver.find_element(*self.PASSWORD).send_keys(password)</w:t>
            </w:r>
            <w:r>
              <w:rPr>
                <w:rFonts w:ascii="Courier New" w:hAnsi="Courier New"/>
                <w:sz w:val="17"/>
              </w:rPr>
              <w:br/>
            </w:r>
            <w:r>
              <w:rPr>
                <w:rFonts w:ascii="Courier New" w:hAnsi="Courier New"/>
                <w:sz w:val="17"/>
              </w:rPr>
              <w:br/>
              <w:t xml:space="preserve">    def click_login(self):</w:t>
            </w:r>
            <w:r>
              <w:rPr>
                <w:rFonts w:ascii="Courier New" w:hAnsi="Courier New"/>
                <w:sz w:val="17"/>
              </w:rPr>
              <w:br/>
              <w:t xml:space="preserve">        self.driver.find_element(*self.LOGIN_BUTTON).click()</w:t>
            </w:r>
            <w:r>
              <w:rPr>
                <w:rFonts w:ascii="Courier New" w:hAnsi="Courier New"/>
                <w:sz w:val="17"/>
              </w:rPr>
              <w:br/>
            </w:r>
            <w:r>
              <w:rPr>
                <w:rFonts w:ascii="Courier New" w:hAnsi="Courier New"/>
                <w:sz w:val="17"/>
              </w:rPr>
              <w:br/>
              <w:t xml:space="preserve">    def login(self, username, password):</w:t>
            </w:r>
            <w:r>
              <w:rPr>
                <w:rFonts w:ascii="Courier New" w:hAnsi="Courier New"/>
                <w:sz w:val="17"/>
              </w:rPr>
              <w:br/>
              <w:t xml:space="preserve">        self.enter_username(username)</w:t>
            </w:r>
            <w:r>
              <w:rPr>
                <w:rFonts w:ascii="Courier New" w:hAnsi="Courier New"/>
                <w:sz w:val="17"/>
              </w:rPr>
              <w:br/>
            </w:r>
            <w:r>
              <w:rPr>
                <w:rFonts w:ascii="Courier New" w:hAnsi="Courier New"/>
                <w:sz w:val="17"/>
              </w:rPr>
              <w:lastRenderedPageBreak/>
              <w:t xml:space="preserve">        self.enter_password(password)</w:t>
            </w:r>
            <w:r>
              <w:rPr>
                <w:rFonts w:ascii="Courier New" w:hAnsi="Courier New"/>
                <w:sz w:val="17"/>
              </w:rPr>
              <w:br/>
              <w:t xml:space="preserve">        self.click_login()</w:t>
            </w:r>
          </w:p>
        </w:tc>
      </w:tr>
      <w:tr w:rsidR="00DC7409">
        <w:trPr>
          <w:jc w:val="center"/>
        </w:trPr>
        <w:tc>
          <w:tcPr>
            <w:tcW w:w="10080" w:type="dxa"/>
          </w:tcPr>
          <w:p w:rsidR="00DC7409" w:rsidRDefault="00264C66">
            <w:r>
              <w:rPr>
                <w:b/>
                <w:sz w:val="20"/>
              </w:rPr>
              <w:lastRenderedPageBreak/>
              <w:t>pages/dashboard_page.py</w:t>
            </w:r>
            <w:r>
              <w:rPr>
                <w:b/>
                <w:sz w:val="20"/>
              </w:rPr>
              <w:br/>
            </w:r>
            <w:r>
              <w:rPr>
                <w:rFonts w:ascii="Courier New" w:hAnsi="Courier New"/>
                <w:sz w:val="17"/>
              </w:rPr>
              <w:t>class DashboardPage:</w:t>
            </w:r>
            <w:r>
              <w:rPr>
                <w:rFonts w:ascii="Courier New" w:hAnsi="Courier New"/>
                <w:sz w:val="17"/>
              </w:rPr>
              <w:br/>
              <w:t xml:space="preserve">    def __init__(self, driver):</w:t>
            </w:r>
            <w:r>
              <w:rPr>
                <w:rFonts w:ascii="Courier New" w:hAnsi="Courier New"/>
                <w:sz w:val="17"/>
              </w:rPr>
              <w:br/>
              <w:t xml:space="preserve">        self.driver = driver</w:t>
            </w:r>
            <w:r>
              <w:rPr>
                <w:rFonts w:ascii="Courier New" w:hAnsi="Courier New"/>
                <w:sz w:val="17"/>
              </w:rPr>
              <w:br/>
            </w:r>
            <w:r>
              <w:rPr>
                <w:rFonts w:ascii="Courier New" w:hAnsi="Courier New"/>
                <w:sz w:val="17"/>
              </w:rPr>
              <w:br/>
              <w:t xml:space="preserve">    def is_inventory_page_open(self):</w:t>
            </w:r>
            <w:r>
              <w:rPr>
                <w:rFonts w:ascii="Courier New" w:hAnsi="Courier New"/>
                <w:sz w:val="17"/>
              </w:rPr>
              <w:br/>
              <w:t xml:space="preserve">        return "/inventory.html" in self.driver.current_url</w:t>
            </w:r>
          </w:p>
        </w:tc>
      </w:tr>
      <w:tr w:rsidR="00DC7409">
        <w:trPr>
          <w:jc w:val="center"/>
        </w:trPr>
        <w:tc>
          <w:tcPr>
            <w:tcW w:w="10080" w:type="dxa"/>
          </w:tcPr>
          <w:p w:rsidR="00DC7409" w:rsidRDefault="00264C66">
            <w:r>
              <w:rPr>
                <w:b/>
                <w:sz w:val="20"/>
              </w:rPr>
              <w:t>features/environment.py</w:t>
            </w:r>
            <w:r>
              <w:rPr>
                <w:b/>
                <w:sz w:val="20"/>
              </w:rPr>
              <w:br/>
            </w:r>
            <w:r>
              <w:rPr>
                <w:rFonts w:ascii="Courier New" w:hAnsi="Courier New"/>
                <w:sz w:val="17"/>
              </w:rPr>
              <w:t>from selenium import webdriver</w:t>
            </w:r>
            <w:r>
              <w:rPr>
                <w:rFonts w:ascii="Courier New" w:hAnsi="Courier New"/>
                <w:sz w:val="17"/>
              </w:rPr>
              <w:br/>
            </w:r>
            <w:r>
              <w:rPr>
                <w:rFonts w:ascii="Courier New" w:hAnsi="Courier New"/>
                <w:sz w:val="17"/>
              </w:rPr>
              <w:br/>
              <w:t>def before_scenario(context, scenario):</w:t>
            </w:r>
            <w:r>
              <w:rPr>
                <w:rFonts w:ascii="Courier New" w:hAnsi="Courier New"/>
                <w:sz w:val="17"/>
              </w:rPr>
              <w:br/>
              <w:t xml:space="preserve">    context.driver = webdriver.Chrome()</w:t>
            </w:r>
            <w:r>
              <w:rPr>
                <w:rFonts w:ascii="Courier New" w:hAnsi="Courier New"/>
                <w:sz w:val="17"/>
              </w:rPr>
              <w:br/>
              <w:t xml:space="preserve">    context.driver.maximize_window()</w:t>
            </w:r>
            <w:r>
              <w:rPr>
                <w:rFonts w:ascii="Courier New" w:hAnsi="Courier New"/>
                <w:sz w:val="17"/>
              </w:rPr>
              <w:br/>
            </w:r>
            <w:r>
              <w:rPr>
                <w:rFonts w:ascii="Courier New" w:hAnsi="Courier New"/>
                <w:sz w:val="17"/>
              </w:rPr>
              <w:br/>
              <w:t>def after_scenario(context, scenario):</w:t>
            </w:r>
            <w:r>
              <w:rPr>
                <w:rFonts w:ascii="Courier New" w:hAnsi="Courier New"/>
                <w:sz w:val="17"/>
              </w:rPr>
              <w:br/>
              <w:t xml:space="preserve">    context.driver.quit()</w:t>
            </w:r>
          </w:p>
        </w:tc>
      </w:tr>
      <w:tr w:rsidR="00DC7409">
        <w:trPr>
          <w:jc w:val="center"/>
        </w:trPr>
        <w:tc>
          <w:tcPr>
            <w:tcW w:w="10080" w:type="dxa"/>
          </w:tcPr>
          <w:p w:rsidR="00DC7409" w:rsidRDefault="00264C66">
            <w:r>
              <w:rPr>
                <w:b/>
                <w:sz w:val="20"/>
              </w:rPr>
              <w:t>features/steps/pom_steps.py</w:t>
            </w:r>
            <w:r>
              <w:rPr>
                <w:b/>
                <w:sz w:val="20"/>
              </w:rPr>
              <w:br/>
            </w:r>
            <w:r>
              <w:rPr>
                <w:rFonts w:ascii="Courier New" w:hAnsi="Courier New"/>
                <w:sz w:val="17"/>
              </w:rPr>
              <w:t>from behave import given, when, then</w:t>
            </w:r>
            <w:r>
              <w:rPr>
                <w:rFonts w:ascii="Courier New" w:hAnsi="Courier New"/>
                <w:sz w:val="17"/>
              </w:rPr>
              <w:br/>
              <w:t>from pages.login_page import LoginPage</w:t>
            </w:r>
            <w:r>
              <w:rPr>
                <w:rFonts w:ascii="Courier New" w:hAnsi="Courier New"/>
                <w:sz w:val="17"/>
              </w:rPr>
              <w:br/>
              <w:t>from pages.dashboard_page import DashboardPage</w:t>
            </w:r>
            <w:r>
              <w:rPr>
                <w:rFonts w:ascii="Courier New" w:hAnsi="Courier New"/>
                <w:sz w:val="17"/>
              </w:rPr>
              <w:br/>
            </w:r>
            <w:r>
              <w:rPr>
                <w:rFonts w:ascii="Courier New" w:hAnsi="Courier New"/>
                <w:sz w:val="17"/>
              </w:rPr>
              <w:br/>
              <w:t>@given("I am on the SauceDemo login page")</w:t>
            </w:r>
            <w:r>
              <w:rPr>
                <w:rFonts w:ascii="Courier New" w:hAnsi="Courier New"/>
                <w:sz w:val="17"/>
              </w:rPr>
              <w:br/>
              <w:t>def step_open_login(context):</w:t>
            </w:r>
            <w:r>
              <w:rPr>
                <w:rFonts w:ascii="Courier New" w:hAnsi="Courier New"/>
                <w:sz w:val="17"/>
              </w:rPr>
              <w:br/>
              <w:t xml:space="preserve">    context.driver.get("https://www.saucedemo.com/")</w:t>
            </w:r>
            <w:r>
              <w:rPr>
                <w:rFonts w:ascii="Courier New" w:hAnsi="Courier New"/>
                <w:sz w:val="17"/>
              </w:rPr>
              <w:br/>
              <w:t xml:space="preserve">    context.login_page = LoginPage(context.driver)</w:t>
            </w:r>
            <w:r>
              <w:rPr>
                <w:rFonts w:ascii="Courier New" w:hAnsi="Courier New"/>
                <w:sz w:val="17"/>
              </w:rPr>
              <w:br/>
            </w:r>
            <w:r>
              <w:rPr>
                <w:rFonts w:ascii="Courier New" w:hAnsi="Courier New"/>
                <w:sz w:val="17"/>
              </w:rPr>
              <w:br/>
              <w:t>@when("I login with valid credentials using the Login Page")</w:t>
            </w:r>
            <w:r>
              <w:rPr>
                <w:rFonts w:ascii="Courier New" w:hAnsi="Courier New"/>
                <w:sz w:val="17"/>
              </w:rPr>
              <w:br/>
              <w:t>def step_login(context):</w:t>
            </w:r>
            <w:r>
              <w:rPr>
                <w:rFonts w:ascii="Courier New" w:hAnsi="Courier New"/>
                <w:sz w:val="17"/>
              </w:rPr>
              <w:br/>
              <w:t xml:space="preserve">    context.login_page.login("standard_user", "secret_sauce")</w:t>
            </w:r>
            <w:r>
              <w:rPr>
                <w:rFonts w:ascii="Courier New" w:hAnsi="Courier New"/>
                <w:sz w:val="17"/>
              </w:rPr>
              <w:br/>
            </w:r>
            <w:r>
              <w:rPr>
                <w:rFonts w:ascii="Courier New" w:hAnsi="Courier New"/>
                <w:sz w:val="17"/>
              </w:rPr>
              <w:br/>
              <w:t>@then("the inventory page should be displayed")</w:t>
            </w:r>
            <w:r>
              <w:rPr>
                <w:rFonts w:ascii="Courier New" w:hAnsi="Courier New"/>
                <w:sz w:val="17"/>
              </w:rPr>
              <w:br/>
              <w:t>def step_verify_dashboard(context):</w:t>
            </w:r>
            <w:r>
              <w:rPr>
                <w:rFonts w:ascii="Courier New" w:hAnsi="Courier New"/>
                <w:sz w:val="17"/>
              </w:rPr>
              <w:br/>
              <w:t xml:space="preserve">    dashboard = DashboardPage(context.driver)</w:t>
            </w:r>
            <w:r>
              <w:rPr>
                <w:rFonts w:ascii="Courier New" w:hAnsi="Courier New"/>
                <w:sz w:val="17"/>
              </w:rPr>
              <w:br/>
              <w:t xml:space="preserve">    assert dashboard.is_inventory_page_open()</w:t>
            </w:r>
          </w:p>
        </w:tc>
      </w:tr>
      <w:tr w:rsidR="00DC7409">
        <w:trPr>
          <w:jc w:val="center"/>
        </w:trPr>
        <w:tc>
          <w:tcPr>
            <w:tcW w:w="10080" w:type="dxa"/>
          </w:tcPr>
          <w:p w:rsidR="00DC7409" w:rsidRDefault="00264C66">
            <w:r>
              <w:rPr>
                <w:b/>
                <w:sz w:val="20"/>
              </w:rPr>
              <w:t>Execution</w:t>
            </w:r>
            <w:r>
              <w:rPr>
                <w:b/>
                <w:sz w:val="20"/>
              </w:rPr>
              <w:br/>
            </w:r>
            <w:r>
              <w:rPr>
                <w:rFonts w:ascii="Courier New" w:hAnsi="Courier New"/>
                <w:sz w:val="17"/>
              </w:rPr>
              <w:t>pip install selenium behave</w:t>
            </w:r>
            <w:r>
              <w:rPr>
                <w:rFonts w:ascii="Courier New" w:hAnsi="Courier New"/>
                <w:sz w:val="17"/>
              </w:rPr>
              <w:br/>
              <w:t>behave features/login_pom.feature</w:t>
            </w:r>
          </w:p>
        </w:tc>
      </w:tr>
    </w:tbl>
    <w:p w:rsidR="00DC7409" w:rsidRDefault="00264C66">
      <w:pPr>
        <w:pStyle w:val="Heading2"/>
        <w:spacing w:after="100"/>
      </w:pPr>
      <w:r>
        <w:t>J. Result</w:t>
      </w:r>
    </w:p>
    <w:p w:rsidR="00DC7409" w:rsidRDefault="00264C66">
      <w:r>
        <w:t>The same browser test runs successfully while locators and page actions remain separated from the Gherkin test flow.</w:t>
      </w:r>
    </w:p>
    <w:p w:rsidR="00DC7409" w:rsidRDefault="00264C66">
      <w:pPr>
        <w:pStyle w:val="Heading2"/>
        <w:spacing w:after="100"/>
      </w:pPr>
      <w:r>
        <w:t>K. Observation</w:t>
      </w:r>
    </w:p>
    <w:p w:rsidR="00DC7409" w:rsidRDefault="00264C66">
      <w:r>
        <w:t>The Page Object Model keeps locators and reusable UI actions inside page classes. The feature and step files therefore remain focused on the test flow, improving readability and maintainability.</w:t>
      </w:r>
    </w:p>
    <w:p w:rsidR="00DC7409" w:rsidRDefault="00264C66">
      <w:pPr>
        <w:pStyle w:val="Heading2"/>
        <w:spacing w:after="100"/>
      </w:pPr>
      <w:r>
        <w:t>L. Conclusion</w:t>
      </w:r>
    </w:p>
    <w:p w:rsidR="00DC7409" w:rsidRDefault="00264C66">
      <w:r>
        <w:t>The assignment demonstrates how Selenium and Behave can be organized using the Page Object Model. Separating page actions from test scenarios makes the automation framework more reusable and easier to maintain.</w:t>
      </w:r>
    </w:p>
    <w:p w:rsidR="00DC7409" w:rsidRDefault="00264C66">
      <w:pPr>
        <w:pStyle w:val="Heading1"/>
        <w:spacing w:before="200" w:after="100"/>
      </w:pPr>
      <w:r>
        <w:lastRenderedPageBreak/>
        <w:t>6. Overall Module Result and Conclusion</w:t>
      </w:r>
    </w:p>
    <w:p w:rsidR="00DC7409" w:rsidRDefault="00264C66">
      <w:r>
        <w:t>The Python BDD Restful Automations module provides practical experience in both web and API automation. The three assignments cover Selenium with Behave, data-driven REST API testing, and Page Object Model based Selenium automation. Together, they demonstrate how Python can be used to create readable, reusable and structured automation tests.</w:t>
      </w:r>
    </w:p>
    <w:p w:rsidR="00DC7409" w:rsidRDefault="00DC7409" w:rsidP="00453E75">
      <w:pPr>
        <w:pStyle w:val="ListBullet"/>
        <w:numPr>
          <w:ilvl w:val="0"/>
          <w:numId w:val="0"/>
        </w:numPr>
        <w:ind w:left="360" w:hanging="360"/>
      </w:pPr>
    </w:p>
    <w:p w:rsidR="00DC7409" w:rsidRDefault="00DC7409" w:rsidP="00453E75"/>
    <w:sectPr w:rsidR="00DC7409"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2D000D46"/>
    <w:multiLevelType w:val="hybridMultilevel"/>
    <w:tmpl w:val="B39621D2"/>
    <w:lvl w:ilvl="0" w:tplc="A85C3B92">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64C66"/>
    <w:rsid w:val="0029639D"/>
    <w:rsid w:val="00326F90"/>
    <w:rsid w:val="00453E75"/>
    <w:rsid w:val="004B3F7F"/>
    <w:rsid w:val="007D0C21"/>
    <w:rsid w:val="00834C1F"/>
    <w:rsid w:val="00AA1D8D"/>
    <w:rsid w:val="00B47730"/>
    <w:rsid w:val="00CB0664"/>
    <w:rsid w:val="00DC74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E1527468-C8B5-49B3-9CB2-CC3752A8B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208615-F021-4E4D-81FB-A9E4A46FED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3016</Words>
  <Characters>17196</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20172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Microsoft account</cp:lastModifiedBy>
  <cp:revision>2</cp:revision>
  <cp:lastPrinted>2026-09-29T04:23:00Z</cp:lastPrinted>
  <dcterms:created xsi:type="dcterms:W3CDTF">2026-09-29T09:36:00Z</dcterms:created>
  <dcterms:modified xsi:type="dcterms:W3CDTF">2026-09-29T09:36:00Z</dcterms:modified>
</cp:coreProperties>
</file>